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819B6" w14:textId="77777777" w:rsidR="005E4342" w:rsidRDefault="005E4342"/>
    <w:p w14:paraId="341F1EB4" w14:textId="77777777" w:rsidR="005E4342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A32748F" wp14:editId="19967AE6">
            <wp:extent cx="5577462" cy="676340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8.jpg"/>
                    <pic:cNvPicPr/>
                  </pic:nvPicPr>
                  <pic:blipFill rotWithShape="1">
                    <a:blip r:embed="rId6"/>
                    <a:srcRect b="7414"/>
                    <a:stretch/>
                  </pic:blipFill>
                  <pic:spPr bwMode="auto">
                    <a:xfrm>
                      <a:off x="0" y="0"/>
                      <a:ext cx="5577840" cy="676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9B316" w14:textId="77777777" w:rsidR="005E4342" w:rsidRDefault="00000000">
      <w:pPr>
        <w:spacing w:before="40" w:after="4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7B2555A" wp14:editId="26293140">
            <wp:simplePos x="0" y="0"/>
            <wp:positionH relativeFrom="column">
              <wp:posOffset>5715</wp:posOffset>
            </wp:positionH>
            <wp:positionV relativeFrom="paragraph">
              <wp:posOffset>-819807</wp:posOffset>
            </wp:positionV>
            <wp:extent cx="5577462" cy="3645725"/>
            <wp:effectExtent l="0" t="0" r="4445" b="0"/>
            <wp:wrapTight wrapText="bothSides">
              <wp:wrapPolygon edited="0">
                <wp:start x="0" y="0"/>
                <wp:lineTo x="0" y="21446"/>
                <wp:lineTo x="21543" y="21446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9.jpg"/>
                    <pic:cNvPicPr/>
                  </pic:nvPicPr>
                  <pic:blipFill rotWithShape="1">
                    <a:blip r:embed="rId7"/>
                    <a:srcRect b="50093"/>
                    <a:stretch/>
                  </pic:blipFill>
                  <pic:spPr bwMode="auto">
                    <a:xfrm>
                      <a:off x="0" y="0"/>
                      <a:ext cx="5577462" cy="364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8828B6" w14:textId="15533D0B" w:rsidR="005E4342" w:rsidRDefault="005E4342">
      <w:pPr>
        <w:spacing w:before="40" w:after="40"/>
        <w:jc w:val="center"/>
      </w:pPr>
    </w:p>
    <w:p w14:paraId="0A8EA02B" w14:textId="35598BD7" w:rsidR="005E4342" w:rsidRDefault="005E4342">
      <w:pPr>
        <w:spacing w:before="40" w:after="40"/>
        <w:jc w:val="center"/>
      </w:pPr>
    </w:p>
    <w:p w14:paraId="1CA34121" w14:textId="47567D77" w:rsidR="005E4342" w:rsidRDefault="005E4342">
      <w:pPr>
        <w:spacing w:before="40" w:after="40"/>
        <w:jc w:val="center"/>
      </w:pPr>
    </w:p>
    <w:p w14:paraId="3E06489C" w14:textId="5C180736" w:rsidR="005E4342" w:rsidRDefault="005E4342">
      <w:pPr>
        <w:spacing w:before="40" w:after="40"/>
        <w:jc w:val="center"/>
      </w:pPr>
    </w:p>
    <w:p w14:paraId="121C564D" w14:textId="20D97950" w:rsidR="005E4342" w:rsidRDefault="005E4342">
      <w:pPr>
        <w:spacing w:before="40" w:after="40"/>
        <w:jc w:val="center"/>
      </w:pPr>
    </w:p>
    <w:p w14:paraId="64278257" w14:textId="520FAB9B" w:rsidR="005E4342" w:rsidRDefault="005E4342">
      <w:pPr>
        <w:spacing w:before="40" w:after="40"/>
        <w:jc w:val="center"/>
      </w:pPr>
    </w:p>
    <w:p w14:paraId="5AC0308D" w14:textId="3E374654" w:rsidR="005E4342" w:rsidRDefault="005E4342">
      <w:pPr>
        <w:spacing w:before="40" w:after="40"/>
        <w:jc w:val="center"/>
      </w:pPr>
    </w:p>
    <w:p w14:paraId="1A136F1C" w14:textId="6991E95E" w:rsidR="005E4342" w:rsidRDefault="005E4342">
      <w:pPr>
        <w:spacing w:before="40" w:after="40"/>
        <w:jc w:val="center"/>
      </w:pPr>
    </w:p>
    <w:p w14:paraId="769A4F7F" w14:textId="1DB2A7B9" w:rsidR="005E4342" w:rsidRDefault="005E4342">
      <w:pPr>
        <w:spacing w:before="40" w:after="40"/>
        <w:jc w:val="center"/>
      </w:pPr>
    </w:p>
    <w:p w14:paraId="18E8C289" w14:textId="69D91F40" w:rsidR="005E4342" w:rsidRDefault="005E4342">
      <w:pPr>
        <w:spacing w:before="40" w:after="40"/>
        <w:jc w:val="center"/>
      </w:pPr>
    </w:p>
    <w:p w14:paraId="347BBDF0" w14:textId="4990B92F" w:rsidR="005E4342" w:rsidRDefault="005E4342">
      <w:pPr>
        <w:spacing w:before="40" w:after="40"/>
        <w:jc w:val="center"/>
      </w:pPr>
    </w:p>
    <w:sectPr w:rsidR="005E4342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956698">
    <w:abstractNumId w:val="8"/>
  </w:num>
  <w:num w:numId="2" w16cid:durableId="596450573">
    <w:abstractNumId w:val="6"/>
  </w:num>
  <w:num w:numId="3" w16cid:durableId="1889338186">
    <w:abstractNumId w:val="5"/>
  </w:num>
  <w:num w:numId="4" w16cid:durableId="1470056931">
    <w:abstractNumId w:val="4"/>
  </w:num>
  <w:num w:numId="5" w16cid:durableId="1241327819">
    <w:abstractNumId w:val="7"/>
  </w:num>
  <w:num w:numId="6" w16cid:durableId="14697040">
    <w:abstractNumId w:val="3"/>
  </w:num>
  <w:num w:numId="7" w16cid:durableId="739522187">
    <w:abstractNumId w:val="2"/>
  </w:num>
  <w:num w:numId="8" w16cid:durableId="1620183144">
    <w:abstractNumId w:val="1"/>
  </w:num>
  <w:num w:numId="9" w16cid:durableId="203183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4342"/>
    <w:rsid w:val="00AA1D8D"/>
    <w:rsid w:val="00B47730"/>
    <w:rsid w:val="00BE12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EBEFB"/>
  <w14:defaultImageDpi w14:val="300"/>
  <w15:docId w15:val="{58FF1169-0CBB-427B-830D-2E400387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2026-05-09T16:29:00Z</dcterms:created>
  <dcterms:modified xsi:type="dcterms:W3CDTF">2026-05-09T16:29:00Z</dcterms:modified>
  <cp:category/>
</cp:coreProperties>
</file>