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8CD6FE" w14:textId="39389850" w:rsidR="00BD601B" w:rsidRDefault="00F77717">
      <w:r>
        <w:rPr>
          <w:noProof/>
        </w:rPr>
        <w:drawing>
          <wp:anchor distT="0" distB="0" distL="114300" distR="114300" simplePos="0" relativeHeight="251660288" behindDoc="1" locked="0" layoutInCell="1" allowOverlap="1" wp14:anchorId="3846201E" wp14:editId="1E316F4F">
            <wp:simplePos x="0" y="0"/>
            <wp:positionH relativeFrom="column">
              <wp:posOffset>-104643</wp:posOffset>
            </wp:positionH>
            <wp:positionV relativeFrom="paragraph">
              <wp:posOffset>2301765</wp:posOffset>
            </wp:positionV>
            <wp:extent cx="5577012" cy="6321425"/>
            <wp:effectExtent l="0" t="0" r="5080" b="3175"/>
            <wp:wrapTight wrapText="bothSides">
              <wp:wrapPolygon edited="0">
                <wp:start x="0" y="0"/>
                <wp:lineTo x="0" y="21546"/>
                <wp:lineTo x="21546" y="21546"/>
                <wp:lineTo x="21546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110.jpg"/>
                    <pic:cNvPicPr/>
                  </pic:nvPicPr>
                  <pic:blipFill rotWithShape="1">
                    <a:blip r:embed="rId6"/>
                    <a:srcRect t="6259" b="7199"/>
                    <a:stretch/>
                  </pic:blipFill>
                  <pic:spPr bwMode="auto">
                    <a:xfrm>
                      <a:off x="0" y="0"/>
                      <a:ext cx="5577012" cy="6321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7216" behindDoc="1" locked="0" layoutInCell="1" allowOverlap="1" wp14:anchorId="437090DA" wp14:editId="0FDE3C43">
            <wp:simplePos x="0" y="0"/>
            <wp:positionH relativeFrom="column">
              <wp:posOffset>5715</wp:posOffset>
            </wp:positionH>
            <wp:positionV relativeFrom="paragraph">
              <wp:posOffset>-693245</wp:posOffset>
            </wp:positionV>
            <wp:extent cx="5576832" cy="2979683"/>
            <wp:effectExtent l="0" t="0" r="5080" b="0"/>
            <wp:wrapTight wrapText="bothSides">
              <wp:wrapPolygon edited="0">
                <wp:start x="0" y="0"/>
                <wp:lineTo x="0" y="21407"/>
                <wp:lineTo x="21546" y="21407"/>
                <wp:lineTo x="21546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109.jpg"/>
                    <pic:cNvPicPr/>
                  </pic:nvPicPr>
                  <pic:blipFill rotWithShape="1">
                    <a:blip r:embed="rId7"/>
                    <a:srcRect t="49638" b="9568"/>
                    <a:stretch/>
                  </pic:blipFill>
                  <pic:spPr bwMode="auto">
                    <a:xfrm>
                      <a:off x="0" y="0"/>
                      <a:ext cx="5576832" cy="29796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5209322" w14:textId="7BFFA773" w:rsidR="00BD601B" w:rsidRDefault="00BD601B">
      <w:pPr>
        <w:spacing w:before="40" w:after="40"/>
        <w:jc w:val="center"/>
      </w:pPr>
    </w:p>
    <w:p w14:paraId="6DB9566A" w14:textId="4A0B4C42" w:rsidR="00BD601B" w:rsidRDefault="00BD601B">
      <w:pPr>
        <w:spacing w:before="40" w:after="40"/>
        <w:jc w:val="center"/>
      </w:pPr>
    </w:p>
    <w:p w14:paraId="7A352341" w14:textId="05BCDB60" w:rsidR="00BD601B" w:rsidRDefault="00BD601B">
      <w:pPr>
        <w:spacing w:before="40" w:after="40"/>
        <w:jc w:val="center"/>
      </w:pPr>
    </w:p>
    <w:p w14:paraId="63967377" w14:textId="77777777" w:rsidR="00BD601B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56BF8D25" wp14:editId="0D969C7C">
            <wp:extent cx="5577840" cy="73055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111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88A01" w14:textId="77777777" w:rsidR="00BD601B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65FE04EE" wp14:editId="3EBE1EC7">
            <wp:extent cx="5577462" cy="5722883"/>
            <wp:effectExtent l="0" t="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112.jpg"/>
                    <pic:cNvPicPr/>
                  </pic:nvPicPr>
                  <pic:blipFill rotWithShape="1">
                    <a:blip r:embed="rId9"/>
                    <a:srcRect b="21658"/>
                    <a:stretch/>
                  </pic:blipFill>
                  <pic:spPr bwMode="auto">
                    <a:xfrm>
                      <a:off x="0" y="0"/>
                      <a:ext cx="5577840" cy="57232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32FFD0" w14:textId="080A56EE" w:rsidR="00BD601B" w:rsidRDefault="00BD601B">
      <w:pPr>
        <w:spacing w:before="40" w:after="40"/>
        <w:jc w:val="center"/>
      </w:pPr>
    </w:p>
    <w:p w14:paraId="1A8C91ED" w14:textId="0FB59A11" w:rsidR="00BD601B" w:rsidRDefault="00BD601B">
      <w:pPr>
        <w:spacing w:before="40" w:after="40"/>
        <w:jc w:val="center"/>
      </w:pPr>
    </w:p>
    <w:p w14:paraId="026B186F" w14:textId="2225209C" w:rsidR="00BD601B" w:rsidRDefault="00BD601B" w:rsidP="00F77717">
      <w:pPr>
        <w:spacing w:before="40" w:after="40"/>
      </w:pPr>
    </w:p>
    <w:p w14:paraId="619512F5" w14:textId="0560D6FE" w:rsidR="00BD601B" w:rsidRDefault="00BD601B" w:rsidP="00F77717">
      <w:pPr>
        <w:spacing w:before="40" w:after="40"/>
      </w:pPr>
    </w:p>
    <w:sectPr w:rsidR="00BD601B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5325938">
    <w:abstractNumId w:val="8"/>
  </w:num>
  <w:num w:numId="2" w16cid:durableId="57242452">
    <w:abstractNumId w:val="6"/>
  </w:num>
  <w:num w:numId="3" w16cid:durableId="1984964026">
    <w:abstractNumId w:val="5"/>
  </w:num>
  <w:num w:numId="4" w16cid:durableId="364452032">
    <w:abstractNumId w:val="4"/>
  </w:num>
  <w:num w:numId="5" w16cid:durableId="728310006">
    <w:abstractNumId w:val="7"/>
  </w:num>
  <w:num w:numId="6" w16cid:durableId="407848428">
    <w:abstractNumId w:val="3"/>
  </w:num>
  <w:num w:numId="7" w16cid:durableId="1799257084">
    <w:abstractNumId w:val="2"/>
  </w:num>
  <w:num w:numId="8" w16cid:durableId="301811162">
    <w:abstractNumId w:val="1"/>
  </w:num>
  <w:num w:numId="9" w16cid:durableId="540939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D601B"/>
    <w:rsid w:val="00CB0664"/>
    <w:rsid w:val="00F777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695885"/>
  <w14:defaultImageDpi w14:val="300"/>
  <w15:docId w15:val="{A2DC3D17-6CB7-4940-9749-5FA174705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Kanishka Rathnayaka</cp:lastModifiedBy>
  <cp:revision>2</cp:revision>
  <dcterms:created xsi:type="dcterms:W3CDTF">2026-05-09T16:36:00Z</dcterms:created>
  <dcterms:modified xsi:type="dcterms:W3CDTF">2026-05-09T16:36:00Z</dcterms:modified>
  <cp:category/>
</cp:coreProperties>
</file>