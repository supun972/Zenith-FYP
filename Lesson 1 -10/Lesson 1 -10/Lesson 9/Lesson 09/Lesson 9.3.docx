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951C1" w14:textId="50005E86" w:rsidR="00D61040" w:rsidRDefault="00E5346A">
      <w:r>
        <w:rPr>
          <w:noProof/>
        </w:rPr>
        <w:drawing>
          <wp:anchor distT="0" distB="0" distL="114300" distR="114300" simplePos="0" relativeHeight="251659264" behindDoc="1" locked="0" layoutInCell="1" allowOverlap="1" wp14:anchorId="0D68B130" wp14:editId="2CCC5EB9">
            <wp:simplePos x="0" y="0"/>
            <wp:positionH relativeFrom="column">
              <wp:posOffset>5346</wp:posOffset>
            </wp:positionH>
            <wp:positionV relativeFrom="paragraph">
              <wp:posOffset>678224</wp:posOffset>
            </wp:positionV>
            <wp:extent cx="5577205" cy="6448097"/>
            <wp:effectExtent l="0" t="0" r="4445" b="0"/>
            <wp:wrapTight wrapText="bothSides">
              <wp:wrapPolygon edited="0">
                <wp:start x="0" y="0"/>
                <wp:lineTo x="0" y="21506"/>
                <wp:lineTo x="21543" y="21506"/>
                <wp:lineTo x="2154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3.jpg"/>
                    <pic:cNvPicPr/>
                  </pic:nvPicPr>
                  <pic:blipFill rotWithShape="1">
                    <a:blip r:embed="rId6"/>
                    <a:srcRect t="5611" b="6116"/>
                    <a:stretch/>
                  </pic:blipFill>
                  <pic:spPr bwMode="auto">
                    <a:xfrm>
                      <a:off x="0" y="0"/>
                      <a:ext cx="5577205" cy="6448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1A677646" wp14:editId="1BE8008D">
            <wp:simplePos x="0" y="0"/>
            <wp:positionH relativeFrom="column">
              <wp:posOffset>5715</wp:posOffset>
            </wp:positionH>
            <wp:positionV relativeFrom="paragraph">
              <wp:posOffset>-472374</wp:posOffset>
            </wp:positionV>
            <wp:extent cx="5577193" cy="1040196"/>
            <wp:effectExtent l="0" t="0" r="5080" b="7620"/>
            <wp:wrapTight wrapText="bothSides">
              <wp:wrapPolygon edited="0">
                <wp:start x="0" y="0"/>
                <wp:lineTo x="0" y="21363"/>
                <wp:lineTo x="21546" y="21363"/>
                <wp:lineTo x="2154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2.jpg"/>
                    <pic:cNvPicPr/>
                  </pic:nvPicPr>
                  <pic:blipFill rotWithShape="1">
                    <a:blip r:embed="rId7"/>
                    <a:srcRect t="78993" b="6767"/>
                    <a:stretch/>
                  </pic:blipFill>
                  <pic:spPr bwMode="auto">
                    <a:xfrm>
                      <a:off x="0" y="0"/>
                      <a:ext cx="5577193" cy="1040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924F0C" w14:textId="70F6DC2C" w:rsidR="00D61040" w:rsidRDefault="00D61040">
      <w:pPr>
        <w:spacing w:before="40" w:after="40"/>
        <w:jc w:val="center"/>
      </w:pPr>
    </w:p>
    <w:p w14:paraId="7F4C0A0D" w14:textId="49430C55" w:rsidR="00D61040" w:rsidRDefault="00D61040" w:rsidP="00E5346A">
      <w:pPr>
        <w:spacing w:before="40" w:after="40"/>
      </w:pPr>
    </w:p>
    <w:p w14:paraId="232A9993" w14:textId="281DB6F7" w:rsidR="00D61040" w:rsidRDefault="00D61040">
      <w:pPr>
        <w:spacing w:before="40" w:after="40"/>
        <w:jc w:val="center"/>
      </w:pPr>
    </w:p>
    <w:p w14:paraId="345251D4" w14:textId="292D7579" w:rsidR="00D61040" w:rsidRDefault="00D61040">
      <w:pPr>
        <w:spacing w:before="40" w:after="40"/>
        <w:jc w:val="center"/>
      </w:pPr>
    </w:p>
    <w:p w14:paraId="5519F90C" w14:textId="77777777" w:rsidR="00D61040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4B4A01B" wp14:editId="28315401">
            <wp:extent cx="5577462" cy="6810703"/>
            <wp:effectExtent l="0" t="0" r="444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4.jpg"/>
                    <pic:cNvPicPr/>
                  </pic:nvPicPr>
                  <pic:blipFill rotWithShape="1">
                    <a:blip r:embed="rId8"/>
                    <a:srcRect b="6767"/>
                    <a:stretch/>
                  </pic:blipFill>
                  <pic:spPr bwMode="auto">
                    <a:xfrm>
                      <a:off x="0" y="0"/>
                      <a:ext cx="5577840" cy="681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422B1" w14:textId="77777777" w:rsidR="00D61040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1C193B6C" wp14:editId="7BC9EAEE">
            <wp:extent cx="5577462" cy="6779172"/>
            <wp:effectExtent l="0" t="0" r="444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5.jpg"/>
                    <pic:cNvPicPr/>
                  </pic:nvPicPr>
                  <pic:blipFill rotWithShape="1">
                    <a:blip r:embed="rId9"/>
                    <a:srcRect b="7199"/>
                    <a:stretch/>
                  </pic:blipFill>
                  <pic:spPr bwMode="auto">
                    <a:xfrm>
                      <a:off x="0" y="0"/>
                      <a:ext cx="5577840" cy="677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3B844" w14:textId="77777777" w:rsidR="00D61040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53CD184" wp14:editId="1C06E31A">
            <wp:extent cx="5577462" cy="6842234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6.jpg"/>
                    <pic:cNvPicPr/>
                  </pic:nvPicPr>
                  <pic:blipFill rotWithShape="1">
                    <a:blip r:embed="rId10"/>
                    <a:srcRect b="6335"/>
                    <a:stretch/>
                  </pic:blipFill>
                  <pic:spPr bwMode="auto">
                    <a:xfrm>
                      <a:off x="0" y="0"/>
                      <a:ext cx="5577840" cy="6842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0EBFC" w14:textId="39372408" w:rsidR="00D61040" w:rsidRDefault="00D61040">
      <w:pPr>
        <w:spacing w:before="40" w:after="40"/>
        <w:jc w:val="center"/>
      </w:pPr>
    </w:p>
    <w:p w14:paraId="0689EFE0" w14:textId="136E0939" w:rsidR="00D61040" w:rsidRDefault="00D61040">
      <w:pPr>
        <w:spacing w:before="40" w:after="40"/>
        <w:jc w:val="center"/>
      </w:pPr>
    </w:p>
    <w:p w14:paraId="74C4293B" w14:textId="7F6479AA" w:rsidR="00D61040" w:rsidRDefault="00D61040">
      <w:pPr>
        <w:spacing w:before="40" w:after="40"/>
        <w:jc w:val="center"/>
      </w:pPr>
    </w:p>
    <w:p w14:paraId="246EB9DE" w14:textId="4C9C642C" w:rsidR="00D61040" w:rsidRDefault="00D61040">
      <w:pPr>
        <w:spacing w:before="40" w:after="40"/>
        <w:jc w:val="center"/>
      </w:pPr>
    </w:p>
    <w:sectPr w:rsidR="00D61040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092">
    <w:abstractNumId w:val="8"/>
  </w:num>
  <w:num w:numId="2" w16cid:durableId="1785079603">
    <w:abstractNumId w:val="6"/>
  </w:num>
  <w:num w:numId="3" w16cid:durableId="176314165">
    <w:abstractNumId w:val="5"/>
  </w:num>
  <w:num w:numId="4" w16cid:durableId="1275476804">
    <w:abstractNumId w:val="4"/>
  </w:num>
  <w:num w:numId="5" w16cid:durableId="39597762">
    <w:abstractNumId w:val="7"/>
  </w:num>
  <w:num w:numId="6" w16cid:durableId="1050155948">
    <w:abstractNumId w:val="3"/>
  </w:num>
  <w:num w:numId="7" w16cid:durableId="335890945">
    <w:abstractNumId w:val="2"/>
  </w:num>
  <w:num w:numId="8" w16cid:durableId="1887712515">
    <w:abstractNumId w:val="1"/>
  </w:num>
  <w:num w:numId="9" w16cid:durableId="179294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61040"/>
    <w:rsid w:val="00E534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3607D"/>
  <w14:defaultImageDpi w14:val="300"/>
  <w15:docId w15:val="{82199B85-9FCE-4483-A5FE-78065491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2026-05-09T16:41:00Z</dcterms:created>
  <dcterms:modified xsi:type="dcterms:W3CDTF">2026-05-09T16:41:00Z</dcterms:modified>
  <cp:category/>
</cp:coreProperties>
</file>