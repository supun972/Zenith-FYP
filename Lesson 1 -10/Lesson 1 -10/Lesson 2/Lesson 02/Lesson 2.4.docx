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64C7E" w14:textId="69A6A8B1" w:rsidR="007C2FA4" w:rsidRDefault="00BE706A" w:rsidP="00BE706A">
      <w:r>
        <w:rPr>
          <w:noProof/>
        </w:rPr>
        <w:drawing>
          <wp:anchor distT="0" distB="0" distL="114300" distR="114300" simplePos="0" relativeHeight="251658240" behindDoc="1" locked="0" layoutInCell="1" allowOverlap="1" wp14:anchorId="45F3FE65" wp14:editId="73E2E1E0">
            <wp:simplePos x="0" y="0"/>
            <wp:positionH relativeFrom="column">
              <wp:posOffset>-14538</wp:posOffset>
            </wp:positionH>
            <wp:positionV relativeFrom="paragraph">
              <wp:posOffset>2213810</wp:posOffset>
            </wp:positionV>
            <wp:extent cx="5577112" cy="6424863"/>
            <wp:effectExtent l="0" t="0" r="5080" b="0"/>
            <wp:wrapTight wrapText="bothSides">
              <wp:wrapPolygon edited="0">
                <wp:start x="0" y="0"/>
                <wp:lineTo x="0" y="21521"/>
                <wp:lineTo x="21546" y="21521"/>
                <wp:lineTo x="2154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2.jpg"/>
                    <pic:cNvPicPr/>
                  </pic:nvPicPr>
                  <pic:blipFill rotWithShape="1">
                    <a:blip r:embed="rId6"/>
                    <a:srcRect t="5271" b="6773"/>
                    <a:stretch/>
                  </pic:blipFill>
                  <pic:spPr bwMode="auto">
                    <a:xfrm>
                      <a:off x="0" y="0"/>
                      <a:ext cx="5577112" cy="6424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5764CE13" wp14:editId="757E1829">
            <wp:simplePos x="0" y="0"/>
            <wp:positionH relativeFrom="column">
              <wp:posOffset>9525</wp:posOffset>
            </wp:positionH>
            <wp:positionV relativeFrom="paragraph">
              <wp:posOffset>-721895</wp:posOffset>
            </wp:positionV>
            <wp:extent cx="5576934" cy="2935705"/>
            <wp:effectExtent l="0" t="0" r="5080" b="0"/>
            <wp:wrapTight wrapText="bothSides">
              <wp:wrapPolygon edited="0">
                <wp:start x="0" y="0"/>
                <wp:lineTo x="0" y="21446"/>
                <wp:lineTo x="21546" y="21446"/>
                <wp:lineTo x="2154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1.jpg"/>
                    <pic:cNvPicPr/>
                  </pic:nvPicPr>
                  <pic:blipFill rotWithShape="1">
                    <a:blip r:embed="rId7"/>
                    <a:srcRect t="51717" b="8092"/>
                    <a:stretch/>
                  </pic:blipFill>
                  <pic:spPr bwMode="auto">
                    <a:xfrm>
                      <a:off x="0" y="0"/>
                      <a:ext cx="5576934" cy="293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714C60" w14:textId="33185832" w:rsidR="007C2FA4" w:rsidRDefault="00BE706A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B809289" wp14:editId="2629BD94">
            <wp:simplePos x="0" y="0"/>
            <wp:positionH relativeFrom="column">
              <wp:posOffset>9525</wp:posOffset>
            </wp:positionH>
            <wp:positionV relativeFrom="paragraph">
              <wp:posOffset>-577716</wp:posOffset>
            </wp:positionV>
            <wp:extent cx="5577026" cy="5100955"/>
            <wp:effectExtent l="0" t="0" r="5080" b="4445"/>
            <wp:wrapTight wrapText="bothSides">
              <wp:wrapPolygon edited="0">
                <wp:start x="0" y="0"/>
                <wp:lineTo x="0" y="21538"/>
                <wp:lineTo x="21546" y="21538"/>
                <wp:lineTo x="2154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3.jpg"/>
                    <pic:cNvPicPr/>
                  </pic:nvPicPr>
                  <pic:blipFill rotWithShape="1">
                    <a:blip r:embed="rId8"/>
                    <a:srcRect t="6260" b="23907"/>
                    <a:stretch/>
                  </pic:blipFill>
                  <pic:spPr bwMode="auto">
                    <a:xfrm>
                      <a:off x="0" y="0"/>
                      <a:ext cx="5577026" cy="510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28BC71C" w14:textId="29B72BE3" w:rsidR="007C2FA4" w:rsidRDefault="007C2FA4">
      <w:pPr>
        <w:spacing w:before="40" w:after="40"/>
        <w:jc w:val="center"/>
      </w:pPr>
    </w:p>
    <w:p w14:paraId="2D869B41" w14:textId="7965B23A" w:rsidR="007C2FA4" w:rsidRDefault="007C2FA4">
      <w:pPr>
        <w:spacing w:before="40" w:after="40"/>
        <w:jc w:val="center"/>
      </w:pPr>
    </w:p>
    <w:p w14:paraId="1FFECF87" w14:textId="23839EA9" w:rsidR="007C2FA4" w:rsidRDefault="007C2FA4">
      <w:pPr>
        <w:spacing w:before="40" w:after="40"/>
        <w:jc w:val="center"/>
      </w:pPr>
    </w:p>
    <w:p w14:paraId="0D6C2964" w14:textId="323840BD" w:rsidR="007C2FA4" w:rsidRDefault="007C2FA4">
      <w:pPr>
        <w:spacing w:before="40" w:after="40"/>
        <w:jc w:val="center"/>
      </w:pPr>
    </w:p>
    <w:p w14:paraId="097C8F6A" w14:textId="47FC3F38" w:rsidR="007C2FA4" w:rsidRDefault="007C2FA4">
      <w:pPr>
        <w:spacing w:before="40" w:after="40"/>
        <w:jc w:val="center"/>
      </w:pPr>
    </w:p>
    <w:p w14:paraId="0A967DD3" w14:textId="33122501" w:rsidR="007C2FA4" w:rsidRDefault="007C2FA4">
      <w:pPr>
        <w:spacing w:before="40" w:after="40"/>
        <w:jc w:val="center"/>
      </w:pPr>
    </w:p>
    <w:p w14:paraId="4A65B07D" w14:textId="5A227326" w:rsidR="007C2FA4" w:rsidRDefault="007C2FA4">
      <w:pPr>
        <w:spacing w:before="40" w:after="40"/>
        <w:jc w:val="center"/>
      </w:pPr>
    </w:p>
    <w:p w14:paraId="3A308506" w14:textId="76A86632" w:rsidR="007C2FA4" w:rsidRDefault="007C2FA4">
      <w:pPr>
        <w:spacing w:before="40" w:after="40"/>
        <w:jc w:val="center"/>
      </w:pPr>
    </w:p>
    <w:sectPr w:rsidR="007C2FA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12874">
    <w:abstractNumId w:val="8"/>
  </w:num>
  <w:num w:numId="2" w16cid:durableId="322204325">
    <w:abstractNumId w:val="6"/>
  </w:num>
  <w:num w:numId="3" w16cid:durableId="1245796629">
    <w:abstractNumId w:val="5"/>
  </w:num>
  <w:num w:numId="4" w16cid:durableId="1461460807">
    <w:abstractNumId w:val="4"/>
  </w:num>
  <w:num w:numId="5" w16cid:durableId="428695184">
    <w:abstractNumId w:val="7"/>
  </w:num>
  <w:num w:numId="6" w16cid:durableId="346564659">
    <w:abstractNumId w:val="3"/>
  </w:num>
  <w:num w:numId="7" w16cid:durableId="1081021387">
    <w:abstractNumId w:val="2"/>
  </w:num>
  <w:num w:numId="8" w16cid:durableId="296616981">
    <w:abstractNumId w:val="1"/>
  </w:num>
  <w:num w:numId="9" w16cid:durableId="139790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FA4"/>
    <w:rsid w:val="00AA1D8D"/>
    <w:rsid w:val="00B47730"/>
    <w:rsid w:val="00BE70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1566A"/>
  <w14:defaultImageDpi w14:val="300"/>
  <w15:docId w15:val="{F6D6B812-C36C-499F-87C0-5CCA1CCF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2026-05-09T14:58:00Z</dcterms:created>
  <dcterms:modified xsi:type="dcterms:W3CDTF">2026-05-09T14:58:00Z</dcterms:modified>
  <cp:category/>
</cp:coreProperties>
</file>