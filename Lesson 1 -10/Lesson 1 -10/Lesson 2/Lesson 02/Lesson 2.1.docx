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F6E27" w14:textId="77777777" w:rsidR="00392FED" w:rsidRDefault="00392FED"/>
    <w:p w14:paraId="6C618F34" w14:textId="77777777" w:rsidR="00392FED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2FD7AC6" wp14:editId="715BBBAB">
            <wp:extent cx="5577840" cy="7305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6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B134" w14:textId="77777777" w:rsidR="00392FED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673B82BC" wp14:editId="71134AA0">
            <wp:extent cx="5577840" cy="7305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06B5" w14:textId="77777777" w:rsidR="00392FED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C22BE49" wp14:editId="2BEAA833">
            <wp:extent cx="5577840" cy="7305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4079" w14:textId="77777777" w:rsidR="00392FED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64437069" wp14:editId="0A3C5BB7">
            <wp:extent cx="5577840" cy="7305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18F4" w14:textId="77777777" w:rsidR="00392FED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89740B7" wp14:editId="6D9A8006">
            <wp:extent cx="5577840" cy="7305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2EEA" w14:textId="77777777" w:rsidR="00392FED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B2E5453" wp14:editId="1B65CE98">
            <wp:extent cx="5577840" cy="7305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C4F6" w14:textId="77777777" w:rsidR="00392FED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BB359EA" wp14:editId="42B7F017">
            <wp:extent cx="5577462" cy="5343525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2.jpg"/>
                    <pic:cNvPicPr/>
                  </pic:nvPicPr>
                  <pic:blipFill rotWithShape="1">
                    <a:blip r:embed="rId12"/>
                    <a:srcRect b="26851"/>
                    <a:stretch/>
                  </pic:blipFill>
                  <pic:spPr bwMode="auto">
                    <a:xfrm>
                      <a:off x="0" y="0"/>
                      <a:ext cx="5577840" cy="5343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0F83E" w14:textId="5DBC5324" w:rsidR="00392FED" w:rsidRDefault="00FE7BDA">
      <w:pPr>
        <w:spacing w:before="40" w:after="40"/>
        <w:jc w:val="center"/>
      </w:pPr>
      <w:r>
        <w:rPr>
          <w:noProof/>
        </w:rPr>
        <w:t>****</w:t>
      </w:r>
    </w:p>
    <w:p w14:paraId="55904B6C" w14:textId="1CCE7907" w:rsidR="00392FED" w:rsidRDefault="00392FED">
      <w:pPr>
        <w:spacing w:before="40" w:after="40"/>
        <w:jc w:val="center"/>
      </w:pPr>
    </w:p>
    <w:p w14:paraId="1BAA5377" w14:textId="3805B911" w:rsidR="00392FED" w:rsidRDefault="00392FED">
      <w:pPr>
        <w:spacing w:before="40" w:after="40"/>
        <w:jc w:val="center"/>
      </w:pPr>
    </w:p>
    <w:p w14:paraId="7050BEEA" w14:textId="4E998B81" w:rsidR="00392FED" w:rsidRDefault="00392FED">
      <w:pPr>
        <w:spacing w:before="40" w:after="40"/>
        <w:jc w:val="center"/>
      </w:pPr>
    </w:p>
    <w:p w14:paraId="64B90A2C" w14:textId="7389B4E5" w:rsidR="00392FED" w:rsidRDefault="00392FED">
      <w:pPr>
        <w:spacing w:before="40" w:after="40"/>
        <w:jc w:val="center"/>
      </w:pPr>
    </w:p>
    <w:p w14:paraId="29C81ADE" w14:textId="04ED97A7" w:rsidR="00392FED" w:rsidRDefault="00392FED">
      <w:pPr>
        <w:spacing w:before="40" w:after="40"/>
        <w:jc w:val="center"/>
      </w:pPr>
    </w:p>
    <w:p w14:paraId="7CBB8B2A" w14:textId="29DF88DB" w:rsidR="00392FED" w:rsidRDefault="00392FED">
      <w:pPr>
        <w:spacing w:before="40" w:after="40"/>
        <w:jc w:val="center"/>
      </w:pPr>
    </w:p>
    <w:p w14:paraId="41D6C644" w14:textId="7F921352" w:rsidR="00392FED" w:rsidRDefault="00392FED">
      <w:pPr>
        <w:spacing w:before="40" w:after="40"/>
        <w:jc w:val="center"/>
      </w:pPr>
    </w:p>
    <w:p w14:paraId="6780E9DB" w14:textId="21FC21DC" w:rsidR="00392FED" w:rsidRDefault="00392FED">
      <w:pPr>
        <w:spacing w:before="40" w:after="40"/>
        <w:jc w:val="center"/>
      </w:pPr>
    </w:p>
    <w:p w14:paraId="57985784" w14:textId="60ABAC24" w:rsidR="00392FED" w:rsidRDefault="00392FED">
      <w:pPr>
        <w:spacing w:before="40" w:after="40"/>
        <w:jc w:val="center"/>
      </w:pPr>
    </w:p>
    <w:p w14:paraId="0A623E72" w14:textId="34F7DC43" w:rsidR="00392FED" w:rsidRDefault="00392FED">
      <w:pPr>
        <w:spacing w:before="40" w:after="40"/>
        <w:jc w:val="center"/>
      </w:pPr>
    </w:p>
    <w:p w14:paraId="76024692" w14:textId="23C9C17F" w:rsidR="00392FED" w:rsidRDefault="00392FED">
      <w:pPr>
        <w:spacing w:before="40" w:after="40"/>
        <w:jc w:val="center"/>
      </w:pPr>
    </w:p>
    <w:sectPr w:rsidR="00392FED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156986">
    <w:abstractNumId w:val="8"/>
  </w:num>
  <w:num w:numId="2" w16cid:durableId="257105773">
    <w:abstractNumId w:val="6"/>
  </w:num>
  <w:num w:numId="3" w16cid:durableId="20906626">
    <w:abstractNumId w:val="5"/>
  </w:num>
  <w:num w:numId="4" w16cid:durableId="927731250">
    <w:abstractNumId w:val="4"/>
  </w:num>
  <w:num w:numId="5" w16cid:durableId="1128470373">
    <w:abstractNumId w:val="7"/>
  </w:num>
  <w:num w:numId="6" w16cid:durableId="629942563">
    <w:abstractNumId w:val="3"/>
  </w:num>
  <w:num w:numId="7" w16cid:durableId="1821727567">
    <w:abstractNumId w:val="2"/>
  </w:num>
  <w:num w:numId="8" w16cid:durableId="197159293">
    <w:abstractNumId w:val="1"/>
  </w:num>
  <w:num w:numId="9" w16cid:durableId="66639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FED"/>
    <w:rsid w:val="00AA1D8D"/>
    <w:rsid w:val="00B47730"/>
    <w:rsid w:val="00CB0664"/>
    <w:rsid w:val="00FC693F"/>
    <w:rsid w:val="00FE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AA1C6"/>
  <w14:defaultImageDpi w14:val="300"/>
  <w15:docId w15:val="{7893D9E0-B0D1-40DD-AB5C-729E0F51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2026-05-09T14:46:00Z</dcterms:created>
  <dcterms:modified xsi:type="dcterms:W3CDTF">2026-05-09T14:46:00Z</dcterms:modified>
  <cp:category/>
</cp:coreProperties>
</file>