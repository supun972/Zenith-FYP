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50DD47" w14:textId="26FE319C" w:rsidR="006A38A7" w:rsidRDefault="00A108D6">
      <w:r>
        <w:rPr>
          <w:noProof/>
        </w:rPr>
        <w:drawing>
          <wp:anchor distT="0" distB="0" distL="114300" distR="114300" simplePos="0" relativeHeight="251658240" behindDoc="0" locked="0" layoutInCell="1" allowOverlap="1" wp14:anchorId="1679A6D1" wp14:editId="405EC2D6">
            <wp:simplePos x="0" y="0"/>
            <wp:positionH relativeFrom="margin">
              <wp:align>right</wp:align>
            </wp:positionH>
            <wp:positionV relativeFrom="page">
              <wp:posOffset>266700</wp:posOffset>
            </wp:positionV>
            <wp:extent cx="5575935" cy="1162050"/>
            <wp:effectExtent l="0" t="0" r="5715" b="0"/>
            <wp:wrapThrough wrapText="bothSides">
              <wp:wrapPolygon edited="0">
                <wp:start x="0" y="0"/>
                <wp:lineTo x="0" y="21246"/>
                <wp:lineTo x="21548" y="21246"/>
                <wp:lineTo x="21548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32.jpg"/>
                    <pic:cNvPicPr/>
                  </pic:nvPicPr>
                  <pic:blipFill rotWithShape="1">
                    <a:blip r:embed="rId6"/>
                    <a:srcRect t="73280" b="10808"/>
                    <a:stretch/>
                  </pic:blipFill>
                  <pic:spPr bwMode="auto">
                    <a:xfrm>
                      <a:off x="0" y="0"/>
                      <a:ext cx="5575935" cy="1162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454B0F4" w14:textId="6D80335D" w:rsidR="006A38A7" w:rsidRDefault="006A38A7" w:rsidP="00A108D6">
      <w:pPr>
        <w:spacing w:before="40" w:after="40"/>
      </w:pPr>
    </w:p>
    <w:p w14:paraId="60154FC3" w14:textId="30F0F545" w:rsidR="006A38A7" w:rsidRDefault="006A38A7">
      <w:pPr>
        <w:spacing w:before="40" w:after="40"/>
        <w:jc w:val="center"/>
      </w:pPr>
    </w:p>
    <w:p w14:paraId="2CA1E4DA" w14:textId="77777777" w:rsidR="006A38A7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549B490D" wp14:editId="1F1D69B1">
            <wp:extent cx="5577462" cy="6781165"/>
            <wp:effectExtent l="0" t="0" r="444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33.jpg"/>
                    <pic:cNvPicPr/>
                  </pic:nvPicPr>
                  <pic:blipFill rotWithShape="1">
                    <a:blip r:embed="rId7"/>
                    <a:srcRect t="7171"/>
                    <a:stretch/>
                  </pic:blipFill>
                  <pic:spPr bwMode="auto">
                    <a:xfrm>
                      <a:off x="0" y="0"/>
                      <a:ext cx="5577840" cy="6781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D54015" w14:textId="77777777" w:rsidR="006A38A7" w:rsidRDefault="00000000">
      <w:pPr>
        <w:spacing w:before="40" w:after="40"/>
        <w:jc w:val="center"/>
      </w:pPr>
      <w:r>
        <w:rPr>
          <w:noProof/>
        </w:rPr>
        <w:lastRenderedPageBreak/>
        <w:drawing>
          <wp:inline distT="0" distB="0" distL="0" distR="0" wp14:anchorId="2CCC8547" wp14:editId="3D21BF59">
            <wp:extent cx="5577840" cy="73055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34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84B01" w14:textId="77777777" w:rsidR="006A38A7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52B688E8" wp14:editId="3FAF0260">
            <wp:extent cx="5577840" cy="73055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3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25C5A" w14:textId="77777777" w:rsidR="006A38A7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37FAEB67" wp14:editId="30258FAF">
            <wp:extent cx="5577840" cy="73055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36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DAD41" w14:textId="77777777" w:rsidR="006A38A7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2C05E812" wp14:editId="79A4B68E">
            <wp:extent cx="5577840" cy="73055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37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C782C" w14:textId="77777777" w:rsidR="006A38A7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3EFC5262" wp14:editId="70F1498C">
            <wp:extent cx="5577840" cy="73055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38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AF67E" w14:textId="158D944E" w:rsidR="006A38A7" w:rsidRDefault="006A38A7">
      <w:pPr>
        <w:spacing w:before="40" w:after="40"/>
        <w:jc w:val="center"/>
      </w:pPr>
    </w:p>
    <w:p w14:paraId="1DAF16B1" w14:textId="737F20C4" w:rsidR="006A38A7" w:rsidRDefault="006A38A7">
      <w:pPr>
        <w:spacing w:before="40" w:after="40"/>
        <w:jc w:val="center"/>
      </w:pPr>
    </w:p>
    <w:p w14:paraId="610652C0" w14:textId="6F18F463" w:rsidR="006A38A7" w:rsidRDefault="006A38A7">
      <w:pPr>
        <w:spacing w:before="40" w:after="40"/>
        <w:jc w:val="center"/>
      </w:pPr>
    </w:p>
    <w:p w14:paraId="56516248" w14:textId="3F86FA11" w:rsidR="006A38A7" w:rsidRDefault="006A38A7" w:rsidP="00A108D6">
      <w:pPr>
        <w:spacing w:before="40" w:after="40"/>
      </w:pPr>
    </w:p>
    <w:sectPr w:rsidR="006A38A7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7969570">
    <w:abstractNumId w:val="8"/>
  </w:num>
  <w:num w:numId="2" w16cid:durableId="1626498138">
    <w:abstractNumId w:val="6"/>
  </w:num>
  <w:num w:numId="3" w16cid:durableId="1914504031">
    <w:abstractNumId w:val="5"/>
  </w:num>
  <w:num w:numId="4" w16cid:durableId="717827246">
    <w:abstractNumId w:val="4"/>
  </w:num>
  <w:num w:numId="5" w16cid:durableId="357318072">
    <w:abstractNumId w:val="7"/>
  </w:num>
  <w:num w:numId="6" w16cid:durableId="1864979609">
    <w:abstractNumId w:val="3"/>
  </w:num>
  <w:num w:numId="7" w16cid:durableId="177080868">
    <w:abstractNumId w:val="2"/>
  </w:num>
  <w:num w:numId="8" w16cid:durableId="1978684462">
    <w:abstractNumId w:val="1"/>
  </w:num>
  <w:num w:numId="9" w16cid:durableId="1316225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A38A7"/>
    <w:rsid w:val="00A108D6"/>
    <w:rsid w:val="00AA1D8D"/>
    <w:rsid w:val="00B47730"/>
    <w:rsid w:val="00CB0664"/>
    <w:rsid w:val="00D143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8AF7F7"/>
  <w14:defaultImageDpi w14:val="300"/>
  <w15:docId w15:val="{003C4B44-4CDC-43C8-8B35-F087FAA11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Kanishka Rathnayaka</cp:lastModifiedBy>
  <cp:revision>3</cp:revision>
  <dcterms:created xsi:type="dcterms:W3CDTF">2026-05-09T14:49:00Z</dcterms:created>
  <dcterms:modified xsi:type="dcterms:W3CDTF">2026-05-09T14:50:00Z</dcterms:modified>
  <cp:category/>
</cp:coreProperties>
</file>