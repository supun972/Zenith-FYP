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8A11A" w14:textId="1944BA07" w:rsidR="0033425C" w:rsidRDefault="00DB4EA6">
      <w:pPr>
        <w:spacing w:before="40" w:after="40"/>
        <w:jc w:val="center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2E9E574B" wp14:editId="6892CDF3">
            <wp:simplePos x="0" y="0"/>
            <wp:positionH relativeFrom="column">
              <wp:posOffset>9525</wp:posOffset>
            </wp:positionH>
            <wp:positionV relativeFrom="paragraph">
              <wp:posOffset>1034649</wp:posOffset>
            </wp:positionV>
            <wp:extent cx="5577001" cy="6376737"/>
            <wp:effectExtent l="0" t="0" r="5080" b="5080"/>
            <wp:wrapTight wrapText="bothSides">
              <wp:wrapPolygon edited="0">
                <wp:start x="0" y="0"/>
                <wp:lineTo x="0" y="21553"/>
                <wp:lineTo x="21546" y="21553"/>
                <wp:lineTo x="2154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4.jpg"/>
                    <pic:cNvPicPr/>
                  </pic:nvPicPr>
                  <pic:blipFill rotWithShape="1">
                    <a:blip r:embed="rId6"/>
                    <a:srcRect t="5929" b="6772"/>
                    <a:stretch/>
                  </pic:blipFill>
                  <pic:spPr bwMode="auto">
                    <a:xfrm>
                      <a:off x="0" y="0"/>
                      <a:ext cx="5577001" cy="6376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00051861" wp14:editId="3CC5C215">
            <wp:simplePos x="0" y="0"/>
            <wp:positionH relativeFrom="column">
              <wp:posOffset>9525</wp:posOffset>
            </wp:positionH>
            <wp:positionV relativeFrom="paragraph">
              <wp:posOffset>-650240</wp:posOffset>
            </wp:positionV>
            <wp:extent cx="5577205" cy="1371600"/>
            <wp:effectExtent l="0" t="0" r="4445" b="0"/>
            <wp:wrapThrough wrapText="bothSides">
              <wp:wrapPolygon edited="0">
                <wp:start x="0" y="0"/>
                <wp:lineTo x="0" y="21300"/>
                <wp:lineTo x="21543" y="21300"/>
                <wp:lineTo x="2154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3.jpg"/>
                    <pic:cNvPicPr/>
                  </pic:nvPicPr>
                  <pic:blipFill rotWithShape="1">
                    <a:blip r:embed="rId7"/>
                    <a:srcRect t="75434" b="5789"/>
                    <a:stretch/>
                  </pic:blipFill>
                  <pic:spPr bwMode="auto">
                    <a:xfrm>
                      <a:off x="0" y="0"/>
                      <a:ext cx="5577205" cy="137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391BC4" w14:textId="5D9782C3" w:rsidR="0033425C" w:rsidRDefault="0033425C" w:rsidP="00DB4EA6">
      <w:pPr>
        <w:spacing w:before="40" w:after="40"/>
      </w:pPr>
    </w:p>
    <w:p w14:paraId="5FEB0651" w14:textId="6A2F6E23" w:rsidR="0033425C" w:rsidRDefault="0033425C">
      <w:pPr>
        <w:spacing w:before="40" w:after="40"/>
        <w:jc w:val="center"/>
      </w:pPr>
    </w:p>
    <w:p w14:paraId="565E42A4" w14:textId="761A1E87" w:rsidR="0033425C" w:rsidRDefault="0033425C">
      <w:pPr>
        <w:spacing w:before="40" w:after="40"/>
        <w:jc w:val="center"/>
      </w:pPr>
    </w:p>
    <w:p w14:paraId="5A320595" w14:textId="3AE6457B" w:rsidR="0033425C" w:rsidRDefault="0033425C" w:rsidP="00DB4EA6">
      <w:pPr>
        <w:spacing w:before="40" w:after="40"/>
      </w:pPr>
    </w:p>
    <w:p w14:paraId="4C0D10CD" w14:textId="77777777" w:rsidR="0033425C" w:rsidRDefault="00000000">
      <w:pPr>
        <w:spacing w:before="40" w:after="40"/>
        <w:jc w:val="center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BE81447" wp14:editId="17BE7F05">
            <wp:simplePos x="0" y="0"/>
            <wp:positionH relativeFrom="column">
              <wp:posOffset>-11430</wp:posOffset>
            </wp:positionH>
            <wp:positionV relativeFrom="paragraph">
              <wp:posOffset>-552450</wp:posOffset>
            </wp:positionV>
            <wp:extent cx="5577462" cy="4629150"/>
            <wp:effectExtent l="0" t="0" r="4445" b="0"/>
            <wp:wrapTight wrapText="bothSides">
              <wp:wrapPolygon edited="0">
                <wp:start x="0" y="0"/>
                <wp:lineTo x="0" y="21511"/>
                <wp:lineTo x="21543" y="21511"/>
                <wp:lineTo x="21543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5.jpg"/>
                    <pic:cNvPicPr/>
                  </pic:nvPicPr>
                  <pic:blipFill rotWithShape="1">
                    <a:blip r:embed="rId8"/>
                    <a:srcRect b="36631"/>
                    <a:stretch/>
                  </pic:blipFill>
                  <pic:spPr bwMode="auto">
                    <a:xfrm>
                      <a:off x="0" y="0"/>
                      <a:ext cx="5577462" cy="462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C44792" w14:textId="7A66CA20" w:rsidR="0033425C" w:rsidRDefault="0033425C">
      <w:pPr>
        <w:spacing w:before="40" w:after="40"/>
        <w:jc w:val="center"/>
      </w:pPr>
    </w:p>
    <w:sectPr w:rsidR="0033425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980932">
    <w:abstractNumId w:val="8"/>
  </w:num>
  <w:num w:numId="2" w16cid:durableId="2025091210">
    <w:abstractNumId w:val="6"/>
  </w:num>
  <w:num w:numId="3" w16cid:durableId="997422724">
    <w:abstractNumId w:val="5"/>
  </w:num>
  <w:num w:numId="4" w16cid:durableId="802845587">
    <w:abstractNumId w:val="4"/>
  </w:num>
  <w:num w:numId="5" w16cid:durableId="1891065178">
    <w:abstractNumId w:val="7"/>
  </w:num>
  <w:num w:numId="6" w16cid:durableId="1347828856">
    <w:abstractNumId w:val="3"/>
  </w:num>
  <w:num w:numId="7" w16cid:durableId="91051366">
    <w:abstractNumId w:val="2"/>
  </w:num>
  <w:num w:numId="8" w16cid:durableId="33431360">
    <w:abstractNumId w:val="1"/>
  </w:num>
  <w:num w:numId="9" w16cid:durableId="51014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25C"/>
    <w:rsid w:val="00AA1D8D"/>
    <w:rsid w:val="00B47730"/>
    <w:rsid w:val="00CB0664"/>
    <w:rsid w:val="00DB4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A7824"/>
  <w14:defaultImageDpi w14:val="300"/>
  <w15:docId w15:val="{31EB315A-AB6A-415B-8E27-4E3958BFE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2</cp:revision>
  <dcterms:created xsi:type="dcterms:W3CDTF">2026-05-09T15:03:00Z</dcterms:created>
  <dcterms:modified xsi:type="dcterms:W3CDTF">2026-05-09T15:03:00Z</dcterms:modified>
  <cp:category/>
</cp:coreProperties>
</file>