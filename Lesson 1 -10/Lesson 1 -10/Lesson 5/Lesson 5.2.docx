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682DA2" w14:textId="77777777" w:rsidR="00EE32A3" w:rsidRDefault="00EE32A3"/>
    <w:p w14:paraId="01AB80BD" w14:textId="2C4703C5" w:rsidR="00EE32A3" w:rsidRDefault="00EE32A3">
      <w:pPr>
        <w:spacing w:before="40" w:after="40"/>
        <w:jc w:val="center"/>
      </w:pPr>
    </w:p>
    <w:p w14:paraId="2B7680D1" w14:textId="77777777" w:rsidR="00EE32A3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16229FF2" wp14:editId="3721138B">
            <wp:extent cx="5577462" cy="5681192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71.jpg"/>
                    <pic:cNvPicPr/>
                  </pic:nvPicPr>
                  <pic:blipFill rotWithShape="1">
                    <a:blip r:embed="rId6"/>
                    <a:srcRect t="22229"/>
                    <a:stretch/>
                  </pic:blipFill>
                  <pic:spPr bwMode="auto">
                    <a:xfrm>
                      <a:off x="0" y="0"/>
                      <a:ext cx="5577840" cy="5681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38A791" w14:textId="77777777" w:rsidR="00EE32A3" w:rsidRDefault="00000000">
      <w:pPr>
        <w:spacing w:before="40" w:after="40"/>
        <w:jc w:val="center"/>
      </w:pPr>
      <w:r>
        <w:rPr>
          <w:noProof/>
        </w:rPr>
        <w:lastRenderedPageBreak/>
        <w:drawing>
          <wp:inline distT="0" distB="0" distL="0" distR="0" wp14:anchorId="55B9369D" wp14:editId="3D711667">
            <wp:extent cx="5577840" cy="73055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72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6E1F" w14:textId="77777777" w:rsidR="00EE32A3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36754070" wp14:editId="4B35EC6B">
            <wp:extent cx="5577840" cy="73055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73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6C43" w14:textId="77777777" w:rsidR="00EE32A3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6EBB95A4" wp14:editId="2D68AD70">
            <wp:extent cx="5577840" cy="73055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7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80760" w14:textId="77777777" w:rsidR="00EE32A3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23D27B14" wp14:editId="5CC87C7D">
            <wp:extent cx="5577840" cy="73055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7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FE132" w14:textId="77777777" w:rsidR="00EE32A3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125CB987" wp14:editId="4F2CD96B">
            <wp:extent cx="5577462" cy="4099034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76.jpg"/>
                    <pic:cNvPicPr/>
                  </pic:nvPicPr>
                  <pic:blipFill rotWithShape="1">
                    <a:blip r:embed="rId11"/>
                    <a:srcRect b="43888"/>
                    <a:stretch/>
                  </pic:blipFill>
                  <pic:spPr bwMode="auto">
                    <a:xfrm>
                      <a:off x="0" y="0"/>
                      <a:ext cx="5577840" cy="4099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FEDD2F" w14:textId="769B4D74" w:rsidR="00EE32A3" w:rsidRDefault="00EE32A3">
      <w:pPr>
        <w:spacing w:before="40" w:after="40"/>
        <w:jc w:val="center"/>
      </w:pPr>
    </w:p>
    <w:p w14:paraId="32781963" w14:textId="3EF75559" w:rsidR="00EE32A3" w:rsidRDefault="00EE32A3">
      <w:pPr>
        <w:spacing w:before="40" w:after="40"/>
        <w:jc w:val="center"/>
      </w:pPr>
    </w:p>
    <w:p w14:paraId="4472B61E" w14:textId="31921B10" w:rsidR="00EE32A3" w:rsidRDefault="00EE32A3">
      <w:pPr>
        <w:spacing w:before="40" w:after="40"/>
        <w:jc w:val="center"/>
      </w:pPr>
    </w:p>
    <w:p w14:paraId="7FC17DDA" w14:textId="4D250596" w:rsidR="00EE32A3" w:rsidRDefault="00EE32A3">
      <w:pPr>
        <w:spacing w:before="40" w:after="40"/>
        <w:jc w:val="center"/>
      </w:pPr>
    </w:p>
    <w:p w14:paraId="3D06160C" w14:textId="20541DFE" w:rsidR="00EE32A3" w:rsidRDefault="00EE32A3">
      <w:pPr>
        <w:spacing w:before="40" w:after="40"/>
        <w:jc w:val="center"/>
      </w:pPr>
    </w:p>
    <w:sectPr w:rsidR="00EE32A3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9172477">
    <w:abstractNumId w:val="8"/>
  </w:num>
  <w:num w:numId="2" w16cid:durableId="893127965">
    <w:abstractNumId w:val="6"/>
  </w:num>
  <w:num w:numId="3" w16cid:durableId="1443836576">
    <w:abstractNumId w:val="5"/>
  </w:num>
  <w:num w:numId="4" w16cid:durableId="1721706974">
    <w:abstractNumId w:val="4"/>
  </w:num>
  <w:num w:numId="5" w16cid:durableId="885141941">
    <w:abstractNumId w:val="7"/>
  </w:num>
  <w:num w:numId="6" w16cid:durableId="1478106264">
    <w:abstractNumId w:val="3"/>
  </w:num>
  <w:num w:numId="7" w16cid:durableId="816805015">
    <w:abstractNumId w:val="2"/>
  </w:num>
  <w:num w:numId="8" w16cid:durableId="207421582">
    <w:abstractNumId w:val="1"/>
  </w:num>
  <w:num w:numId="9" w16cid:durableId="890188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3F56"/>
    <w:rsid w:val="0029639D"/>
    <w:rsid w:val="00326F90"/>
    <w:rsid w:val="00382132"/>
    <w:rsid w:val="00AA1D8D"/>
    <w:rsid w:val="00B47730"/>
    <w:rsid w:val="00CB0664"/>
    <w:rsid w:val="00EE32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16C7E9"/>
  <w14:defaultImageDpi w14:val="300"/>
  <w15:docId w15:val="{66AF4DC8-4F5D-4EC3-BAB2-31103BD5C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Kanishka Rathnayaka</cp:lastModifiedBy>
  <cp:revision>3</cp:revision>
  <dcterms:created xsi:type="dcterms:W3CDTF">2026-05-09T15:32:00Z</dcterms:created>
  <dcterms:modified xsi:type="dcterms:W3CDTF">2026-05-09T15:33:00Z</dcterms:modified>
  <cp:category/>
</cp:coreProperties>
</file>