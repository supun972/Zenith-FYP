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8B069" w14:textId="77777777" w:rsidR="00F55935" w:rsidRDefault="00F55935"/>
    <w:p w14:paraId="7CE46071" w14:textId="77777777" w:rsidR="00F55935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B5B72DA" wp14:editId="6E51F1A8">
            <wp:extent cx="5577840" cy="7305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0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C702" w14:textId="77777777" w:rsidR="00F55935" w:rsidRDefault="00000000">
      <w:pPr>
        <w:spacing w:before="40" w:after="4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8B0996A" wp14:editId="74902877">
            <wp:simplePos x="0" y="0"/>
            <wp:positionH relativeFrom="column">
              <wp:posOffset>5715</wp:posOffset>
            </wp:positionH>
            <wp:positionV relativeFrom="paragraph">
              <wp:posOffset>-536027</wp:posOffset>
            </wp:positionV>
            <wp:extent cx="5577462" cy="1623848"/>
            <wp:effectExtent l="0" t="0" r="4445" b="0"/>
            <wp:wrapTight wrapText="bothSides">
              <wp:wrapPolygon edited="0">
                <wp:start x="0" y="0"/>
                <wp:lineTo x="0" y="21287"/>
                <wp:lineTo x="21543" y="21287"/>
                <wp:lineTo x="2154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1.jpg"/>
                    <pic:cNvPicPr/>
                  </pic:nvPicPr>
                  <pic:blipFill rotWithShape="1">
                    <a:blip r:embed="rId7"/>
                    <a:srcRect b="77771"/>
                    <a:stretch/>
                  </pic:blipFill>
                  <pic:spPr bwMode="auto">
                    <a:xfrm>
                      <a:off x="0" y="0"/>
                      <a:ext cx="5577462" cy="1623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F639096" w14:textId="77777777" w:rsidR="00F55935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6462C5BE" wp14:editId="3C48EFDA">
            <wp:extent cx="5577840" cy="7305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A3CF" w14:textId="77777777" w:rsidR="00F55935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55265244" wp14:editId="3A2ECCE6">
            <wp:extent cx="5577840" cy="7305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0374" w14:textId="77777777" w:rsidR="00F55935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077775C" wp14:editId="722ADC29">
            <wp:extent cx="5577840" cy="7305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6F61" w14:textId="77777777" w:rsidR="00F55935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714D05A1" wp14:editId="32DDF1B1">
            <wp:extent cx="5577840" cy="7305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A7D8" w14:textId="77777777" w:rsidR="00F55935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078DE50D" wp14:editId="6998DDB7">
            <wp:extent cx="5577840" cy="73055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C782" w14:textId="77777777" w:rsidR="00F55935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87EA5F3" wp14:editId="1DB12768">
            <wp:extent cx="5577840" cy="7305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AF5A" w14:textId="77777777" w:rsidR="00F55935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041893D" wp14:editId="5D3AB570">
            <wp:extent cx="5577840" cy="73055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E377" w14:textId="77777777" w:rsidR="00F55935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04F6015" wp14:editId="7025C9A9">
            <wp:extent cx="5577840" cy="7305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28EB" w14:textId="77777777" w:rsidR="00F55935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74B655E6" wp14:editId="120A3BFD">
            <wp:extent cx="5577840" cy="73055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8D4C" w14:textId="77777777" w:rsidR="00F55935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2DAC0DE3" wp14:editId="3C9D810D">
            <wp:extent cx="5577840" cy="7305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935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293145">
    <w:abstractNumId w:val="8"/>
  </w:num>
  <w:num w:numId="2" w16cid:durableId="1848708597">
    <w:abstractNumId w:val="6"/>
  </w:num>
  <w:num w:numId="3" w16cid:durableId="1428118938">
    <w:abstractNumId w:val="5"/>
  </w:num>
  <w:num w:numId="4" w16cid:durableId="2099018444">
    <w:abstractNumId w:val="4"/>
  </w:num>
  <w:num w:numId="5" w16cid:durableId="1207331394">
    <w:abstractNumId w:val="7"/>
  </w:num>
  <w:num w:numId="6" w16cid:durableId="1399089387">
    <w:abstractNumId w:val="3"/>
  </w:num>
  <w:num w:numId="7" w16cid:durableId="114759246">
    <w:abstractNumId w:val="2"/>
  </w:num>
  <w:num w:numId="8" w16cid:durableId="1113402056">
    <w:abstractNumId w:val="1"/>
  </w:num>
  <w:num w:numId="9" w16cid:durableId="393896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02EF7"/>
    <w:rsid w:val="00AA1D8D"/>
    <w:rsid w:val="00B47730"/>
    <w:rsid w:val="00CB0664"/>
    <w:rsid w:val="00F559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E8A44"/>
  <w14:defaultImageDpi w14:val="300"/>
  <w15:docId w15:val="{6854E3A1-6CDC-463D-B9D7-43FBF2C7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2026-05-09T15:31:00Z</dcterms:created>
  <dcterms:modified xsi:type="dcterms:W3CDTF">2026-05-09T15:31:00Z</dcterms:modified>
  <cp:category/>
</cp:coreProperties>
</file>