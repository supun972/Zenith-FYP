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E244A" w14:textId="1D536EFE" w:rsidR="00652207" w:rsidRDefault="008841AC">
      <w:r>
        <w:rPr>
          <w:noProof/>
        </w:rPr>
        <w:drawing>
          <wp:anchor distT="0" distB="0" distL="114300" distR="114300" simplePos="0" relativeHeight="251659264" behindDoc="1" locked="0" layoutInCell="1" allowOverlap="1" wp14:anchorId="7CACD07D" wp14:editId="513A4AF3">
            <wp:simplePos x="0" y="0"/>
            <wp:positionH relativeFrom="column">
              <wp:posOffset>7620</wp:posOffset>
            </wp:positionH>
            <wp:positionV relativeFrom="paragraph">
              <wp:posOffset>1200150</wp:posOffset>
            </wp:positionV>
            <wp:extent cx="5576929" cy="6076950"/>
            <wp:effectExtent l="0" t="0" r="5080" b="0"/>
            <wp:wrapTight wrapText="bothSides">
              <wp:wrapPolygon edited="0">
                <wp:start x="0" y="0"/>
                <wp:lineTo x="0" y="21532"/>
                <wp:lineTo x="21546" y="21532"/>
                <wp:lineTo x="21546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8.jpg"/>
                    <pic:cNvPicPr/>
                  </pic:nvPicPr>
                  <pic:blipFill rotWithShape="1">
                    <a:blip r:embed="rId6"/>
                    <a:srcRect t="7823" b="8980"/>
                    <a:stretch/>
                  </pic:blipFill>
                  <pic:spPr bwMode="auto">
                    <a:xfrm>
                      <a:off x="0" y="0"/>
                      <a:ext cx="5576929" cy="607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2A26DD2C" wp14:editId="11CBBE23">
            <wp:simplePos x="0" y="0"/>
            <wp:positionH relativeFrom="column">
              <wp:posOffset>-11430</wp:posOffset>
            </wp:positionH>
            <wp:positionV relativeFrom="paragraph">
              <wp:posOffset>-628650</wp:posOffset>
            </wp:positionV>
            <wp:extent cx="5575935" cy="1733550"/>
            <wp:effectExtent l="0" t="0" r="5715" b="0"/>
            <wp:wrapTight wrapText="bothSides">
              <wp:wrapPolygon edited="0">
                <wp:start x="0" y="0"/>
                <wp:lineTo x="0" y="21363"/>
                <wp:lineTo x="21548" y="21363"/>
                <wp:lineTo x="21548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7.jpg"/>
                    <pic:cNvPicPr/>
                  </pic:nvPicPr>
                  <pic:blipFill rotWithShape="1">
                    <a:blip r:embed="rId7"/>
                    <a:srcRect t="67542" b="8721"/>
                    <a:stretch/>
                  </pic:blipFill>
                  <pic:spPr bwMode="auto">
                    <a:xfrm>
                      <a:off x="0" y="0"/>
                      <a:ext cx="5575935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CDB927" w14:textId="7F674D54" w:rsidR="00652207" w:rsidRDefault="00652207" w:rsidP="008841AC">
      <w:pPr>
        <w:spacing w:before="40" w:after="40"/>
      </w:pPr>
    </w:p>
    <w:sectPr w:rsidR="00652207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261673">
    <w:abstractNumId w:val="8"/>
  </w:num>
  <w:num w:numId="2" w16cid:durableId="327174150">
    <w:abstractNumId w:val="6"/>
  </w:num>
  <w:num w:numId="3" w16cid:durableId="1901940883">
    <w:abstractNumId w:val="5"/>
  </w:num>
  <w:num w:numId="4" w16cid:durableId="1572042982">
    <w:abstractNumId w:val="4"/>
  </w:num>
  <w:num w:numId="5" w16cid:durableId="1339699920">
    <w:abstractNumId w:val="7"/>
  </w:num>
  <w:num w:numId="6" w16cid:durableId="418257398">
    <w:abstractNumId w:val="3"/>
  </w:num>
  <w:num w:numId="7" w16cid:durableId="1309750110">
    <w:abstractNumId w:val="2"/>
  </w:num>
  <w:num w:numId="8" w16cid:durableId="766116711">
    <w:abstractNumId w:val="1"/>
  </w:num>
  <w:num w:numId="9" w16cid:durableId="50555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2207"/>
    <w:rsid w:val="008841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DECDD"/>
  <w14:defaultImageDpi w14:val="300"/>
  <w15:docId w15:val="{02ED0E63-6D03-4B84-8A18-77B67B07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2026-05-09T15:40:00Z</dcterms:created>
  <dcterms:modified xsi:type="dcterms:W3CDTF">2026-05-09T15:40:00Z</dcterms:modified>
  <cp:category/>
</cp:coreProperties>
</file>