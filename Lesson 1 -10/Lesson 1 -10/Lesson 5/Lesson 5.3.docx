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238E2F" w14:textId="2F0DC65A" w:rsidR="00886C79" w:rsidRDefault="001D3EB6">
      <w:r>
        <w:rPr>
          <w:noProof/>
        </w:rPr>
        <w:drawing>
          <wp:anchor distT="0" distB="0" distL="114300" distR="114300" simplePos="0" relativeHeight="251659264" behindDoc="1" locked="0" layoutInCell="1" allowOverlap="1" wp14:anchorId="7EF276E4" wp14:editId="5A255F06">
            <wp:simplePos x="0" y="0"/>
            <wp:positionH relativeFrom="column">
              <wp:posOffset>7620</wp:posOffset>
            </wp:positionH>
            <wp:positionV relativeFrom="paragraph">
              <wp:posOffset>2514600</wp:posOffset>
            </wp:positionV>
            <wp:extent cx="5576570" cy="4343400"/>
            <wp:effectExtent l="0" t="0" r="5080" b="0"/>
            <wp:wrapTight wrapText="bothSides">
              <wp:wrapPolygon edited="0">
                <wp:start x="0" y="0"/>
                <wp:lineTo x="0" y="21505"/>
                <wp:lineTo x="21546" y="21505"/>
                <wp:lineTo x="21546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77.jpg"/>
                    <pic:cNvPicPr/>
                  </pic:nvPicPr>
                  <pic:blipFill rotWithShape="1">
                    <a:blip r:embed="rId6"/>
                    <a:srcRect l="-11" t="6520" r="11" b="34014"/>
                    <a:stretch/>
                  </pic:blipFill>
                  <pic:spPr bwMode="auto">
                    <a:xfrm>
                      <a:off x="0" y="0"/>
                      <a:ext cx="5576570" cy="4343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7216" behindDoc="1" locked="0" layoutInCell="1" allowOverlap="1" wp14:anchorId="49A90803" wp14:editId="52143B63">
            <wp:simplePos x="0" y="0"/>
            <wp:positionH relativeFrom="column">
              <wp:posOffset>7620</wp:posOffset>
            </wp:positionH>
            <wp:positionV relativeFrom="paragraph">
              <wp:posOffset>-590550</wp:posOffset>
            </wp:positionV>
            <wp:extent cx="5577205" cy="2590800"/>
            <wp:effectExtent l="0" t="0" r="4445" b="0"/>
            <wp:wrapTight wrapText="bothSides">
              <wp:wrapPolygon edited="0">
                <wp:start x="0" y="0"/>
                <wp:lineTo x="0" y="21441"/>
                <wp:lineTo x="21543" y="21441"/>
                <wp:lineTo x="21543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76.jpg"/>
                    <pic:cNvPicPr/>
                  </pic:nvPicPr>
                  <pic:blipFill rotWithShape="1">
                    <a:blip r:embed="rId7"/>
                    <a:srcRect t="57111" b="7422"/>
                    <a:stretch/>
                  </pic:blipFill>
                  <pic:spPr bwMode="auto">
                    <a:xfrm>
                      <a:off x="0" y="0"/>
                      <a:ext cx="5577205" cy="259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F126556" w14:textId="575D2D86" w:rsidR="00886C79" w:rsidRDefault="00886C79">
      <w:pPr>
        <w:spacing w:before="40" w:after="40"/>
        <w:jc w:val="center"/>
      </w:pPr>
    </w:p>
    <w:p w14:paraId="3FC659ED" w14:textId="7619BC7C" w:rsidR="00886C79" w:rsidRDefault="00886C79">
      <w:pPr>
        <w:spacing w:before="40" w:after="40"/>
        <w:jc w:val="center"/>
      </w:pPr>
    </w:p>
    <w:p w14:paraId="3774B017" w14:textId="613895A0" w:rsidR="00886C79" w:rsidRDefault="00886C79">
      <w:pPr>
        <w:spacing w:before="40" w:after="40"/>
        <w:jc w:val="center"/>
      </w:pPr>
    </w:p>
    <w:p w14:paraId="0E07D9CD" w14:textId="057A8466" w:rsidR="00886C79" w:rsidRDefault="00886C79" w:rsidP="001D3EB6">
      <w:pPr>
        <w:spacing w:before="40" w:after="40"/>
      </w:pPr>
    </w:p>
    <w:sectPr w:rsidR="00886C79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4738572">
    <w:abstractNumId w:val="8"/>
  </w:num>
  <w:num w:numId="2" w16cid:durableId="97024049">
    <w:abstractNumId w:val="6"/>
  </w:num>
  <w:num w:numId="3" w16cid:durableId="462191372">
    <w:abstractNumId w:val="5"/>
  </w:num>
  <w:num w:numId="4" w16cid:durableId="1628898427">
    <w:abstractNumId w:val="4"/>
  </w:num>
  <w:num w:numId="5" w16cid:durableId="605187363">
    <w:abstractNumId w:val="7"/>
  </w:num>
  <w:num w:numId="6" w16cid:durableId="108668568">
    <w:abstractNumId w:val="3"/>
  </w:num>
  <w:num w:numId="7" w16cid:durableId="56050626">
    <w:abstractNumId w:val="2"/>
  </w:num>
  <w:num w:numId="8" w16cid:durableId="1140921895">
    <w:abstractNumId w:val="1"/>
  </w:num>
  <w:num w:numId="9" w16cid:durableId="1239906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3EB6"/>
    <w:rsid w:val="0029639D"/>
    <w:rsid w:val="00326F90"/>
    <w:rsid w:val="005F335B"/>
    <w:rsid w:val="00886C7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82BCC2"/>
  <w14:defaultImageDpi w14:val="300"/>
  <w15:docId w15:val="{853ABF81-A78E-4532-BD7C-770BC2406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Kanishka Rathnayaka</cp:lastModifiedBy>
  <cp:revision>3</cp:revision>
  <dcterms:created xsi:type="dcterms:W3CDTF">2026-05-09T15:37:00Z</dcterms:created>
  <dcterms:modified xsi:type="dcterms:W3CDTF">2026-05-09T15:38:00Z</dcterms:modified>
  <cp:category/>
</cp:coreProperties>
</file>