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A02DF" w14:textId="5FB9E4BB" w:rsidR="00E2081C" w:rsidRDefault="00E2081C" w:rsidP="001F1D3C">
      <w:pPr>
        <w:spacing w:before="40" w:after="40"/>
      </w:pPr>
    </w:p>
    <w:p w14:paraId="549CD56A" w14:textId="77777777" w:rsidR="00E2081C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234EBB8" wp14:editId="039CEA77">
            <wp:extent cx="5577205" cy="54673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2.jpg"/>
                    <pic:cNvPicPr/>
                  </pic:nvPicPr>
                  <pic:blipFill rotWithShape="1">
                    <a:blip r:embed="rId6"/>
                    <a:srcRect t="17212" b="7941"/>
                    <a:stretch/>
                  </pic:blipFill>
                  <pic:spPr bwMode="auto">
                    <a:xfrm>
                      <a:off x="0" y="0"/>
                      <a:ext cx="5577840" cy="5467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42A63" w14:textId="77777777" w:rsidR="00E2081C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352CEC55" wp14:editId="2F1EA080">
            <wp:extent cx="5577462" cy="67818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3.jpg"/>
                    <pic:cNvPicPr/>
                  </pic:nvPicPr>
                  <pic:blipFill rotWithShape="1">
                    <a:blip r:embed="rId7"/>
                    <a:srcRect b="7163"/>
                    <a:stretch/>
                  </pic:blipFill>
                  <pic:spPr bwMode="auto">
                    <a:xfrm>
                      <a:off x="0" y="0"/>
                      <a:ext cx="5577840" cy="678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ADA80" w14:textId="77777777" w:rsidR="00E2081C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D89D668" wp14:editId="4F4CEC87">
            <wp:extent cx="5577205" cy="6552884"/>
            <wp:effectExtent l="0" t="0" r="444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4.jpg"/>
                    <pic:cNvPicPr/>
                  </pic:nvPicPr>
                  <pic:blipFill rotWithShape="1">
                    <a:blip r:embed="rId8"/>
                    <a:srcRect t="4173" b="6120"/>
                    <a:stretch/>
                  </pic:blipFill>
                  <pic:spPr bwMode="auto">
                    <a:xfrm>
                      <a:off x="0" y="0"/>
                      <a:ext cx="5577840" cy="655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D45BA" w14:textId="77777777" w:rsidR="00E2081C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8867CD3" wp14:editId="53CCF62D">
            <wp:extent cx="5577462" cy="65913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5.jpg"/>
                    <pic:cNvPicPr/>
                  </pic:nvPicPr>
                  <pic:blipFill rotWithShape="1">
                    <a:blip r:embed="rId9"/>
                    <a:srcRect b="9770"/>
                    <a:stretch/>
                  </pic:blipFill>
                  <pic:spPr bwMode="auto">
                    <a:xfrm>
                      <a:off x="0" y="0"/>
                      <a:ext cx="5577840" cy="6591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8D99F" w14:textId="77777777" w:rsidR="00E2081C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49397EC" wp14:editId="6FB1F2C6">
            <wp:extent cx="5577462" cy="306705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6.jpg"/>
                    <pic:cNvPicPr/>
                  </pic:nvPicPr>
                  <pic:blipFill rotWithShape="1">
                    <a:blip r:embed="rId10"/>
                    <a:srcRect b="58015"/>
                    <a:stretch/>
                  </pic:blipFill>
                  <pic:spPr bwMode="auto">
                    <a:xfrm>
                      <a:off x="0" y="0"/>
                      <a:ext cx="5577840" cy="3067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7591" w14:textId="18BB7E02" w:rsidR="00E2081C" w:rsidRDefault="00E2081C">
      <w:pPr>
        <w:spacing w:before="40" w:after="40"/>
        <w:jc w:val="center"/>
      </w:pPr>
    </w:p>
    <w:sectPr w:rsidR="00E2081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175387">
    <w:abstractNumId w:val="8"/>
  </w:num>
  <w:num w:numId="2" w16cid:durableId="1865361029">
    <w:abstractNumId w:val="6"/>
  </w:num>
  <w:num w:numId="3" w16cid:durableId="142625249">
    <w:abstractNumId w:val="5"/>
  </w:num>
  <w:num w:numId="4" w16cid:durableId="775946995">
    <w:abstractNumId w:val="4"/>
  </w:num>
  <w:num w:numId="5" w16cid:durableId="1590312123">
    <w:abstractNumId w:val="7"/>
  </w:num>
  <w:num w:numId="6" w16cid:durableId="600842026">
    <w:abstractNumId w:val="3"/>
  </w:num>
  <w:num w:numId="7" w16cid:durableId="1567913567">
    <w:abstractNumId w:val="2"/>
  </w:num>
  <w:num w:numId="8" w16cid:durableId="1155494319">
    <w:abstractNumId w:val="1"/>
  </w:num>
  <w:num w:numId="9" w16cid:durableId="46119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D3C"/>
    <w:rsid w:val="0029639D"/>
    <w:rsid w:val="00326F90"/>
    <w:rsid w:val="00AA1D8D"/>
    <w:rsid w:val="00B47730"/>
    <w:rsid w:val="00CB0664"/>
    <w:rsid w:val="00E20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2D3E2"/>
  <w14:defaultImageDpi w14:val="300"/>
  <w15:docId w15:val="{3DFA538D-0332-4836-AEB4-AC601709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2026-05-09T16:22:00Z</dcterms:created>
  <dcterms:modified xsi:type="dcterms:W3CDTF">2026-05-09T16:22:00Z</dcterms:modified>
  <cp:category/>
</cp:coreProperties>
</file>