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4CF9D" w14:textId="06099283" w:rsidR="0009676A" w:rsidRDefault="001D3509">
      <w:r>
        <w:rPr>
          <w:noProof/>
        </w:rPr>
        <w:drawing>
          <wp:anchor distT="0" distB="0" distL="114300" distR="114300" simplePos="0" relativeHeight="251658240" behindDoc="1" locked="0" layoutInCell="1" allowOverlap="1" wp14:anchorId="2595130D" wp14:editId="006982D5">
            <wp:simplePos x="0" y="0"/>
            <wp:positionH relativeFrom="column">
              <wp:posOffset>7620</wp:posOffset>
            </wp:positionH>
            <wp:positionV relativeFrom="paragraph">
              <wp:posOffset>0</wp:posOffset>
            </wp:positionV>
            <wp:extent cx="5577205" cy="6819900"/>
            <wp:effectExtent l="0" t="0" r="4445" b="0"/>
            <wp:wrapTight wrapText="bothSides">
              <wp:wrapPolygon edited="0">
                <wp:start x="0" y="0"/>
                <wp:lineTo x="0" y="21540"/>
                <wp:lineTo x="21543" y="21540"/>
                <wp:lineTo x="2154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00.jpg"/>
                    <pic:cNvPicPr/>
                  </pic:nvPicPr>
                  <pic:blipFill rotWithShape="1">
                    <a:blip r:embed="rId6"/>
                    <a:srcRect b="6642"/>
                    <a:stretch/>
                  </pic:blipFill>
                  <pic:spPr bwMode="auto">
                    <a:xfrm>
                      <a:off x="0" y="0"/>
                      <a:ext cx="5577205" cy="681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8D9D17" w14:textId="5F25F186" w:rsidR="0009676A" w:rsidRDefault="0009676A">
      <w:pPr>
        <w:spacing w:before="40" w:after="40"/>
        <w:jc w:val="center"/>
      </w:pPr>
    </w:p>
    <w:p w14:paraId="71D05A23" w14:textId="6C0B3BFF" w:rsidR="0009676A" w:rsidRDefault="0009676A">
      <w:pPr>
        <w:spacing w:before="40" w:after="40"/>
        <w:jc w:val="center"/>
      </w:pPr>
    </w:p>
    <w:p w14:paraId="611EE84C" w14:textId="77777777" w:rsidR="0009676A" w:rsidRDefault="00000000">
      <w:pPr>
        <w:spacing w:before="40" w:after="4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D98C71B" wp14:editId="54DFB4EC">
            <wp:simplePos x="0" y="0"/>
            <wp:positionH relativeFrom="column">
              <wp:posOffset>7620</wp:posOffset>
            </wp:positionH>
            <wp:positionV relativeFrom="paragraph">
              <wp:posOffset>-495300</wp:posOffset>
            </wp:positionV>
            <wp:extent cx="5577205" cy="6553200"/>
            <wp:effectExtent l="0" t="0" r="4445" b="0"/>
            <wp:wrapTight wrapText="bothSides">
              <wp:wrapPolygon edited="0">
                <wp:start x="0" y="0"/>
                <wp:lineTo x="0" y="21537"/>
                <wp:lineTo x="21543" y="21537"/>
                <wp:lineTo x="2154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01.jpg"/>
                    <pic:cNvPicPr/>
                  </pic:nvPicPr>
                  <pic:blipFill rotWithShape="1">
                    <a:blip r:embed="rId7"/>
                    <a:srcRect t="4433" b="5855"/>
                    <a:stretch/>
                  </pic:blipFill>
                  <pic:spPr bwMode="auto">
                    <a:xfrm>
                      <a:off x="0" y="0"/>
                      <a:ext cx="5577205" cy="655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5F4E4D6" w14:textId="624C9D39" w:rsidR="0009676A" w:rsidRDefault="00000000" w:rsidP="00FE50E5">
      <w:pPr>
        <w:spacing w:before="40" w:after="40"/>
        <w:jc w:val="center"/>
      </w:pPr>
      <w:r>
        <w:rPr>
          <w:noProof/>
        </w:rPr>
        <w:drawing>
          <wp:inline distT="0" distB="0" distL="0" distR="0" wp14:anchorId="3719F474" wp14:editId="37091088">
            <wp:extent cx="5577462" cy="133350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02.jpg"/>
                    <pic:cNvPicPr/>
                  </pic:nvPicPr>
                  <pic:blipFill rotWithShape="1">
                    <a:blip r:embed="rId8"/>
                    <a:srcRect b="81745"/>
                    <a:stretch/>
                  </pic:blipFill>
                  <pic:spPr bwMode="auto">
                    <a:xfrm>
                      <a:off x="0" y="0"/>
                      <a:ext cx="5577840" cy="1333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9676A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046261">
    <w:abstractNumId w:val="8"/>
  </w:num>
  <w:num w:numId="2" w16cid:durableId="1108887852">
    <w:abstractNumId w:val="6"/>
  </w:num>
  <w:num w:numId="3" w16cid:durableId="631520764">
    <w:abstractNumId w:val="5"/>
  </w:num>
  <w:num w:numId="4" w16cid:durableId="1117144372">
    <w:abstractNumId w:val="4"/>
  </w:num>
  <w:num w:numId="5" w16cid:durableId="2051413955">
    <w:abstractNumId w:val="7"/>
  </w:num>
  <w:num w:numId="6" w16cid:durableId="651249650">
    <w:abstractNumId w:val="3"/>
  </w:num>
  <w:num w:numId="7" w16cid:durableId="25640028">
    <w:abstractNumId w:val="2"/>
  </w:num>
  <w:num w:numId="8" w16cid:durableId="1296059778">
    <w:abstractNumId w:val="1"/>
  </w:num>
  <w:num w:numId="9" w16cid:durableId="163764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76A"/>
    <w:rsid w:val="0015074B"/>
    <w:rsid w:val="001D3509"/>
    <w:rsid w:val="0029639D"/>
    <w:rsid w:val="00326F90"/>
    <w:rsid w:val="00AA1D8D"/>
    <w:rsid w:val="00B47730"/>
    <w:rsid w:val="00C9475C"/>
    <w:rsid w:val="00CB0664"/>
    <w:rsid w:val="00FC693F"/>
    <w:rsid w:val="00FE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9AF1BD"/>
  <w14:defaultImageDpi w14:val="300"/>
  <w15:docId w15:val="{6402C1D8-D2BD-43FF-967A-CC0238C11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4</cp:revision>
  <dcterms:created xsi:type="dcterms:W3CDTF">2026-05-09T16:19:00Z</dcterms:created>
  <dcterms:modified xsi:type="dcterms:W3CDTF">2026-05-09T16:19:00Z</dcterms:modified>
  <cp:category/>
</cp:coreProperties>
</file>