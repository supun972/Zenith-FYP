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4910FD" w14:textId="64AA21A9" w:rsidR="00AE6ECE" w:rsidRDefault="001E648D" w:rsidP="001E648D">
      <w:pPr>
        <w:spacing w:before="40" w:after="40"/>
      </w:pPr>
      <w:r>
        <w:rPr>
          <w:noProof/>
        </w:rPr>
        <w:drawing>
          <wp:anchor distT="0" distB="0" distL="114300" distR="114300" simplePos="0" relativeHeight="251657216" behindDoc="1" locked="0" layoutInCell="1" allowOverlap="1" wp14:anchorId="3EFA2349" wp14:editId="48F71F05">
            <wp:simplePos x="0" y="0"/>
            <wp:positionH relativeFrom="column">
              <wp:posOffset>-350921</wp:posOffset>
            </wp:positionH>
            <wp:positionV relativeFrom="paragraph">
              <wp:posOffset>-842076</wp:posOffset>
            </wp:positionV>
            <wp:extent cx="5577205" cy="6208294"/>
            <wp:effectExtent l="0" t="0" r="4445" b="2540"/>
            <wp:wrapTight wrapText="bothSides">
              <wp:wrapPolygon edited="0">
                <wp:start x="0" y="0"/>
                <wp:lineTo x="0" y="21543"/>
                <wp:lineTo x="21543" y="21543"/>
                <wp:lineTo x="21543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063.jpg"/>
                    <pic:cNvPicPr/>
                  </pic:nvPicPr>
                  <pic:blipFill rotWithShape="1">
                    <a:blip r:embed="rId6"/>
                    <a:srcRect t="6918" b="8092"/>
                    <a:stretch/>
                  </pic:blipFill>
                  <pic:spPr bwMode="auto">
                    <a:xfrm>
                      <a:off x="0" y="0"/>
                      <a:ext cx="5577205" cy="62082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6432" behindDoc="1" locked="0" layoutInCell="1" allowOverlap="1" wp14:anchorId="34E38483" wp14:editId="590548D3">
            <wp:simplePos x="0" y="0"/>
            <wp:positionH relativeFrom="column">
              <wp:posOffset>-254569</wp:posOffset>
            </wp:positionH>
            <wp:positionV relativeFrom="paragraph">
              <wp:posOffset>5381525</wp:posOffset>
            </wp:positionV>
            <wp:extent cx="5577149" cy="3079884"/>
            <wp:effectExtent l="0" t="0" r="5080" b="6350"/>
            <wp:wrapTight wrapText="bothSides">
              <wp:wrapPolygon edited="0">
                <wp:start x="0" y="0"/>
                <wp:lineTo x="0" y="21511"/>
                <wp:lineTo x="21546" y="21511"/>
                <wp:lineTo x="21546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064.jpg"/>
                    <pic:cNvPicPr/>
                  </pic:nvPicPr>
                  <pic:blipFill rotWithShape="1">
                    <a:blip r:embed="rId7"/>
                    <a:srcRect t="6919" b="50918"/>
                    <a:stretch/>
                  </pic:blipFill>
                  <pic:spPr bwMode="auto">
                    <a:xfrm>
                      <a:off x="0" y="0"/>
                      <a:ext cx="5577149" cy="30798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061DA284" w14:textId="5F6F0431" w:rsidR="00AE6ECE" w:rsidRDefault="00AE6ECE">
      <w:pPr>
        <w:spacing w:before="40" w:after="40"/>
        <w:jc w:val="center"/>
      </w:pPr>
    </w:p>
    <w:p w14:paraId="39F044F2" w14:textId="422B3594" w:rsidR="00AE6ECE" w:rsidRDefault="00AE6ECE">
      <w:pPr>
        <w:spacing w:before="40" w:after="40"/>
        <w:jc w:val="center"/>
      </w:pPr>
    </w:p>
    <w:p w14:paraId="5191CB15" w14:textId="277AB36C" w:rsidR="00AE6ECE" w:rsidRDefault="00AE6ECE">
      <w:pPr>
        <w:spacing w:before="40" w:after="40"/>
        <w:jc w:val="center"/>
      </w:pPr>
    </w:p>
    <w:p w14:paraId="6128D64B" w14:textId="29420D3A" w:rsidR="00AE6ECE" w:rsidRDefault="00AE6ECE">
      <w:pPr>
        <w:spacing w:before="40" w:after="40"/>
        <w:jc w:val="center"/>
      </w:pPr>
    </w:p>
    <w:p w14:paraId="76B1EA23" w14:textId="66023F7D" w:rsidR="00AE6ECE" w:rsidRDefault="00AE6ECE">
      <w:pPr>
        <w:spacing w:before="40" w:after="40"/>
        <w:jc w:val="center"/>
      </w:pPr>
    </w:p>
    <w:p w14:paraId="22703A53" w14:textId="675B7C44" w:rsidR="00AE6ECE" w:rsidRDefault="00AE6ECE">
      <w:pPr>
        <w:spacing w:before="40" w:after="40"/>
        <w:jc w:val="center"/>
      </w:pPr>
    </w:p>
    <w:p w14:paraId="467A5480" w14:textId="57CE9BA7" w:rsidR="00AE6ECE" w:rsidRDefault="00AE6ECE">
      <w:pPr>
        <w:spacing w:before="40" w:after="40"/>
        <w:jc w:val="center"/>
      </w:pPr>
    </w:p>
    <w:sectPr w:rsidR="00AE6ECE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7534435">
    <w:abstractNumId w:val="8"/>
  </w:num>
  <w:num w:numId="2" w16cid:durableId="2080975057">
    <w:abstractNumId w:val="6"/>
  </w:num>
  <w:num w:numId="3" w16cid:durableId="447239446">
    <w:abstractNumId w:val="5"/>
  </w:num>
  <w:num w:numId="4" w16cid:durableId="389159161">
    <w:abstractNumId w:val="4"/>
  </w:num>
  <w:num w:numId="5" w16cid:durableId="392387951">
    <w:abstractNumId w:val="7"/>
  </w:num>
  <w:num w:numId="6" w16cid:durableId="2032297546">
    <w:abstractNumId w:val="3"/>
  </w:num>
  <w:num w:numId="7" w16cid:durableId="289167749">
    <w:abstractNumId w:val="2"/>
  </w:num>
  <w:num w:numId="8" w16cid:durableId="493181202">
    <w:abstractNumId w:val="1"/>
  </w:num>
  <w:num w:numId="9" w16cid:durableId="266499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4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648D"/>
    <w:rsid w:val="0029639D"/>
    <w:rsid w:val="00326F90"/>
    <w:rsid w:val="00AA1D8D"/>
    <w:rsid w:val="00AE6ECE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40DCE5"/>
  <w14:defaultImageDpi w14:val="300"/>
  <w15:docId w15:val="{AB39168E-017B-48D5-A584-0E973CE45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Kanishka Rathnayaka</cp:lastModifiedBy>
  <cp:revision>2</cp:revision>
  <dcterms:created xsi:type="dcterms:W3CDTF">2026-05-09T15:24:00Z</dcterms:created>
  <dcterms:modified xsi:type="dcterms:W3CDTF">2026-05-09T15:24:00Z</dcterms:modified>
  <cp:category/>
</cp:coreProperties>
</file>