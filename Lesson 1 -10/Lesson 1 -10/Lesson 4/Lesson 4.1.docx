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E32A8" w14:textId="03D4B5A0" w:rsidR="001B08F6" w:rsidRDefault="002D736A">
      <w:r>
        <w:rPr>
          <w:noProof/>
        </w:rPr>
        <w:drawing>
          <wp:anchor distT="0" distB="0" distL="114300" distR="114300" simplePos="0" relativeHeight="251657216" behindDoc="1" locked="0" layoutInCell="1" allowOverlap="1" wp14:anchorId="19CE68F3" wp14:editId="468AA52B">
            <wp:simplePos x="0" y="0"/>
            <wp:positionH relativeFrom="column">
              <wp:posOffset>-14538</wp:posOffset>
            </wp:positionH>
            <wp:positionV relativeFrom="paragraph">
              <wp:posOffset>-385411</wp:posOffset>
            </wp:positionV>
            <wp:extent cx="5577462" cy="6882063"/>
            <wp:effectExtent l="0" t="0" r="4445" b="0"/>
            <wp:wrapTight wrapText="bothSides">
              <wp:wrapPolygon edited="0">
                <wp:start x="0" y="0"/>
                <wp:lineTo x="0" y="21526"/>
                <wp:lineTo x="21543" y="21526"/>
                <wp:lineTo x="215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2.jpg"/>
                    <pic:cNvPicPr/>
                  </pic:nvPicPr>
                  <pic:blipFill rotWithShape="1">
                    <a:blip r:embed="rId6"/>
                    <a:srcRect b="5790"/>
                    <a:stretch/>
                  </pic:blipFill>
                  <pic:spPr bwMode="auto">
                    <a:xfrm>
                      <a:off x="0" y="0"/>
                      <a:ext cx="5577462" cy="6882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A2A481A" w14:textId="09906739" w:rsidR="001B08F6" w:rsidRDefault="001B08F6">
      <w:pPr>
        <w:spacing w:before="40" w:after="40"/>
        <w:jc w:val="center"/>
      </w:pPr>
    </w:p>
    <w:p w14:paraId="331CC498" w14:textId="12486C48" w:rsidR="001B08F6" w:rsidRDefault="001B08F6">
      <w:pPr>
        <w:spacing w:before="40" w:after="40"/>
        <w:jc w:val="center"/>
      </w:pPr>
    </w:p>
    <w:p w14:paraId="71AEC911" w14:textId="7F6EBF9F" w:rsidR="001B08F6" w:rsidRDefault="001B08F6">
      <w:pPr>
        <w:spacing w:before="40" w:after="40"/>
        <w:jc w:val="center"/>
      </w:pPr>
    </w:p>
    <w:p w14:paraId="596486D0" w14:textId="56BA432D" w:rsidR="001B08F6" w:rsidRDefault="001B08F6">
      <w:pPr>
        <w:spacing w:before="40" w:after="40"/>
        <w:jc w:val="center"/>
      </w:pPr>
    </w:p>
    <w:p w14:paraId="668F12BA" w14:textId="1BDA50FB" w:rsidR="001B08F6" w:rsidRDefault="001B08F6" w:rsidP="005B6BCF">
      <w:pPr>
        <w:spacing w:before="40" w:after="40"/>
      </w:pPr>
    </w:p>
    <w:sectPr w:rsidR="001B08F6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03068">
    <w:abstractNumId w:val="8"/>
  </w:num>
  <w:num w:numId="2" w16cid:durableId="232349915">
    <w:abstractNumId w:val="6"/>
  </w:num>
  <w:num w:numId="3" w16cid:durableId="2135756186">
    <w:abstractNumId w:val="5"/>
  </w:num>
  <w:num w:numId="4" w16cid:durableId="1535540194">
    <w:abstractNumId w:val="4"/>
  </w:num>
  <w:num w:numId="5" w16cid:durableId="85659793">
    <w:abstractNumId w:val="7"/>
  </w:num>
  <w:num w:numId="6" w16cid:durableId="466777277">
    <w:abstractNumId w:val="3"/>
  </w:num>
  <w:num w:numId="7" w16cid:durableId="1494644856">
    <w:abstractNumId w:val="2"/>
  </w:num>
  <w:num w:numId="8" w16cid:durableId="1980844423">
    <w:abstractNumId w:val="1"/>
  </w:num>
  <w:num w:numId="9" w16cid:durableId="21026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8F6"/>
    <w:rsid w:val="0029639D"/>
    <w:rsid w:val="002D736A"/>
    <w:rsid w:val="00326F90"/>
    <w:rsid w:val="005B6B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A24BE"/>
  <w14:defaultImageDpi w14:val="300"/>
  <w15:docId w15:val="{753097D0-0E74-45FD-8DC2-251BDBC2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3</cp:revision>
  <dcterms:created xsi:type="dcterms:W3CDTF">2026-05-09T15:22:00Z</dcterms:created>
  <dcterms:modified xsi:type="dcterms:W3CDTF">2026-05-09T15:22:00Z</dcterms:modified>
  <cp:category/>
</cp:coreProperties>
</file>