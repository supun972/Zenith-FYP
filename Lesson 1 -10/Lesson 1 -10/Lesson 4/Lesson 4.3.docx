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1D174A" w14:textId="706663D5" w:rsidR="00D66915" w:rsidRDefault="007C0CBA">
      <w:r>
        <w:rPr>
          <w:noProof/>
        </w:rPr>
        <w:drawing>
          <wp:anchor distT="0" distB="0" distL="114300" distR="114300" simplePos="0" relativeHeight="251658240" behindDoc="1" locked="0" layoutInCell="1" allowOverlap="1" wp14:anchorId="79E3FA0B" wp14:editId="0DDAFD90">
            <wp:simplePos x="0" y="0"/>
            <wp:positionH relativeFrom="column">
              <wp:posOffset>9525</wp:posOffset>
            </wp:positionH>
            <wp:positionV relativeFrom="paragraph">
              <wp:posOffset>2574758</wp:posOffset>
            </wp:positionV>
            <wp:extent cx="5577205" cy="6256421"/>
            <wp:effectExtent l="0" t="0" r="4445" b="0"/>
            <wp:wrapTight wrapText="bothSides">
              <wp:wrapPolygon edited="0">
                <wp:start x="0" y="0"/>
                <wp:lineTo x="0" y="21508"/>
                <wp:lineTo x="21543" y="21508"/>
                <wp:lineTo x="2154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65.jpg"/>
                    <pic:cNvPicPr/>
                  </pic:nvPicPr>
                  <pic:blipFill rotWithShape="1">
                    <a:blip r:embed="rId6"/>
                    <a:srcRect t="6258" b="8093"/>
                    <a:stretch/>
                  </pic:blipFill>
                  <pic:spPr bwMode="auto">
                    <a:xfrm>
                      <a:off x="0" y="0"/>
                      <a:ext cx="5577205" cy="6256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1" locked="0" layoutInCell="1" allowOverlap="1" wp14:anchorId="284A278D" wp14:editId="00073F58">
            <wp:simplePos x="0" y="0"/>
            <wp:positionH relativeFrom="column">
              <wp:posOffset>9525</wp:posOffset>
            </wp:positionH>
            <wp:positionV relativeFrom="paragraph">
              <wp:posOffset>-914300</wp:posOffset>
            </wp:positionV>
            <wp:extent cx="5577017" cy="3320716"/>
            <wp:effectExtent l="0" t="0" r="5080" b="0"/>
            <wp:wrapTight wrapText="bothSides">
              <wp:wrapPolygon edited="0">
                <wp:start x="0" y="0"/>
                <wp:lineTo x="0" y="21439"/>
                <wp:lineTo x="21546" y="21439"/>
                <wp:lineTo x="2154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64.jpg"/>
                    <pic:cNvPicPr/>
                  </pic:nvPicPr>
                  <pic:blipFill rotWithShape="1">
                    <a:blip r:embed="rId7"/>
                    <a:srcRect t="48423" b="6116"/>
                    <a:stretch/>
                  </pic:blipFill>
                  <pic:spPr bwMode="auto">
                    <a:xfrm>
                      <a:off x="0" y="0"/>
                      <a:ext cx="5577017" cy="3320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113309B" w14:textId="56D729B6" w:rsidR="00D66915" w:rsidRDefault="007C0CBA">
      <w:pPr>
        <w:spacing w:before="40" w:after="40"/>
        <w:jc w:val="center"/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600A9D3" wp14:editId="5263EB59">
            <wp:simplePos x="0" y="0"/>
            <wp:positionH relativeFrom="column">
              <wp:posOffset>9525</wp:posOffset>
            </wp:positionH>
            <wp:positionV relativeFrom="paragraph">
              <wp:posOffset>-866274</wp:posOffset>
            </wp:positionV>
            <wp:extent cx="5577462" cy="2959768"/>
            <wp:effectExtent l="0" t="0" r="4445" b="0"/>
            <wp:wrapTight wrapText="bothSides">
              <wp:wrapPolygon edited="0">
                <wp:start x="0" y="0"/>
                <wp:lineTo x="0" y="21410"/>
                <wp:lineTo x="21543" y="21410"/>
                <wp:lineTo x="21543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66.jpg"/>
                    <pic:cNvPicPr/>
                  </pic:nvPicPr>
                  <pic:blipFill rotWithShape="1">
                    <a:blip r:embed="rId8"/>
                    <a:srcRect b="59483"/>
                    <a:stretch/>
                  </pic:blipFill>
                  <pic:spPr bwMode="auto">
                    <a:xfrm>
                      <a:off x="0" y="0"/>
                      <a:ext cx="5577462" cy="2959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83C4FB2" w14:textId="18D7DF26" w:rsidR="00D66915" w:rsidRDefault="00D66915">
      <w:pPr>
        <w:spacing w:before="40" w:after="40"/>
        <w:jc w:val="center"/>
      </w:pPr>
    </w:p>
    <w:p w14:paraId="1CCA5202" w14:textId="760B21AC" w:rsidR="00D66915" w:rsidRDefault="00D66915">
      <w:pPr>
        <w:spacing w:before="40" w:after="40"/>
        <w:jc w:val="center"/>
      </w:pPr>
    </w:p>
    <w:p w14:paraId="18B8DCB6" w14:textId="7C1B164F" w:rsidR="00D66915" w:rsidRDefault="00D66915">
      <w:pPr>
        <w:spacing w:before="40" w:after="40"/>
        <w:jc w:val="center"/>
      </w:pPr>
    </w:p>
    <w:p w14:paraId="06F7FE9F" w14:textId="2FA7E3B3" w:rsidR="00D66915" w:rsidRDefault="00D66915">
      <w:pPr>
        <w:spacing w:before="40" w:after="40"/>
        <w:jc w:val="center"/>
      </w:pPr>
    </w:p>
    <w:p w14:paraId="72EFDEB1" w14:textId="5E488EB8" w:rsidR="00D66915" w:rsidRDefault="00D66915">
      <w:pPr>
        <w:spacing w:before="40" w:after="40"/>
        <w:jc w:val="center"/>
      </w:pPr>
    </w:p>
    <w:p w14:paraId="773F30B2" w14:textId="20981D6F" w:rsidR="00D66915" w:rsidRDefault="00D66915">
      <w:pPr>
        <w:spacing w:before="40" w:after="40"/>
        <w:jc w:val="center"/>
      </w:pPr>
    </w:p>
    <w:p w14:paraId="4E3C1B5E" w14:textId="06ADF715" w:rsidR="00D66915" w:rsidRDefault="00D66915">
      <w:pPr>
        <w:spacing w:before="40" w:after="40"/>
        <w:jc w:val="center"/>
      </w:pPr>
    </w:p>
    <w:sectPr w:rsidR="00D66915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6680783">
    <w:abstractNumId w:val="8"/>
  </w:num>
  <w:num w:numId="2" w16cid:durableId="124811756">
    <w:abstractNumId w:val="6"/>
  </w:num>
  <w:num w:numId="3" w16cid:durableId="740903394">
    <w:abstractNumId w:val="5"/>
  </w:num>
  <w:num w:numId="4" w16cid:durableId="1595898679">
    <w:abstractNumId w:val="4"/>
  </w:num>
  <w:num w:numId="5" w16cid:durableId="1910847512">
    <w:abstractNumId w:val="7"/>
  </w:num>
  <w:num w:numId="6" w16cid:durableId="1562476398">
    <w:abstractNumId w:val="3"/>
  </w:num>
  <w:num w:numId="7" w16cid:durableId="1772894427">
    <w:abstractNumId w:val="2"/>
  </w:num>
  <w:num w:numId="8" w16cid:durableId="1080101631">
    <w:abstractNumId w:val="1"/>
  </w:num>
  <w:num w:numId="9" w16cid:durableId="376660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0CBA"/>
    <w:rsid w:val="00AA1D8D"/>
    <w:rsid w:val="00B47730"/>
    <w:rsid w:val="00CB0664"/>
    <w:rsid w:val="00D669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CBDB9D"/>
  <w14:defaultImageDpi w14:val="300"/>
  <w15:docId w15:val="{387C4D06-F4B3-47FA-8EF1-02736F7D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2026-05-09T15:26:00Z</dcterms:created>
  <dcterms:modified xsi:type="dcterms:W3CDTF">2026-05-09T15:26:00Z</dcterms:modified>
  <cp:category/>
</cp:coreProperties>
</file>