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9A558" w14:textId="433AD77A" w:rsidR="00E2664E" w:rsidRDefault="00E2664E" w:rsidP="00B479AF">
      <w:pPr>
        <w:spacing w:before="40" w:after="40"/>
      </w:pPr>
    </w:p>
    <w:p w14:paraId="5868E740" w14:textId="45684EC0" w:rsidR="00E2664E" w:rsidRDefault="00E2664E">
      <w:pPr>
        <w:spacing w:before="40" w:after="40"/>
        <w:jc w:val="center"/>
      </w:pPr>
    </w:p>
    <w:p w14:paraId="4B7C6AA0" w14:textId="43692ABA" w:rsidR="00E2664E" w:rsidRDefault="00B479AF">
      <w:pPr>
        <w:spacing w:before="40" w:after="40"/>
        <w:jc w:val="center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DF4ED54" wp14:editId="3E31BEDA">
            <wp:simplePos x="0" y="0"/>
            <wp:positionH relativeFrom="column">
              <wp:posOffset>57652</wp:posOffset>
            </wp:positionH>
            <wp:positionV relativeFrom="paragraph">
              <wp:posOffset>853406</wp:posOffset>
            </wp:positionV>
            <wp:extent cx="5577205" cy="3801979"/>
            <wp:effectExtent l="0" t="0" r="4445" b="8255"/>
            <wp:wrapTight wrapText="bothSides">
              <wp:wrapPolygon edited="0">
                <wp:start x="0" y="0"/>
                <wp:lineTo x="0" y="21539"/>
                <wp:lineTo x="21543" y="21539"/>
                <wp:lineTo x="2154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6.jpg"/>
                    <pic:cNvPicPr/>
                  </pic:nvPicPr>
                  <pic:blipFill rotWithShape="1">
                    <a:blip r:embed="rId6"/>
                    <a:srcRect t="41176" b="6776"/>
                    <a:stretch/>
                  </pic:blipFill>
                  <pic:spPr bwMode="auto">
                    <a:xfrm>
                      <a:off x="0" y="0"/>
                      <a:ext cx="5577205" cy="3801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F1356EF" w14:textId="30203769" w:rsidR="00E2664E" w:rsidRDefault="00B479AF">
      <w:pPr>
        <w:spacing w:before="4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42006C4D" wp14:editId="29554ACF">
            <wp:simplePos x="0" y="0"/>
            <wp:positionH relativeFrom="column">
              <wp:posOffset>10795</wp:posOffset>
            </wp:positionH>
            <wp:positionV relativeFrom="paragraph">
              <wp:posOffset>5751094</wp:posOffset>
            </wp:positionV>
            <wp:extent cx="5577203" cy="3031557"/>
            <wp:effectExtent l="0" t="0" r="5080" b="0"/>
            <wp:wrapTight wrapText="bothSides">
              <wp:wrapPolygon edited="0">
                <wp:start x="0" y="0"/>
                <wp:lineTo x="0" y="21446"/>
                <wp:lineTo x="21546" y="21446"/>
                <wp:lineTo x="2154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8.jpg"/>
                    <pic:cNvPicPr/>
                  </pic:nvPicPr>
                  <pic:blipFill rotWithShape="1">
                    <a:blip r:embed="rId7"/>
                    <a:srcRect t="6589" b="51906"/>
                    <a:stretch/>
                  </pic:blipFill>
                  <pic:spPr bwMode="auto">
                    <a:xfrm>
                      <a:off x="0" y="0"/>
                      <a:ext cx="5577203" cy="3031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1" locked="0" layoutInCell="1" allowOverlap="1" wp14:anchorId="4A835D14" wp14:editId="036DB9DA">
            <wp:simplePos x="0" y="0"/>
            <wp:positionH relativeFrom="column">
              <wp:posOffset>-13970</wp:posOffset>
            </wp:positionH>
            <wp:positionV relativeFrom="paragraph">
              <wp:posOffset>-649638</wp:posOffset>
            </wp:positionV>
            <wp:extent cx="5577205" cy="6328611"/>
            <wp:effectExtent l="0" t="0" r="4445" b="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7.jpg"/>
                    <pic:cNvPicPr/>
                  </pic:nvPicPr>
                  <pic:blipFill rotWithShape="1">
                    <a:blip r:embed="rId8"/>
                    <a:srcRect t="6259" b="7104"/>
                    <a:stretch/>
                  </pic:blipFill>
                  <pic:spPr bwMode="auto">
                    <a:xfrm>
                      <a:off x="0" y="0"/>
                      <a:ext cx="5577205" cy="6328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FB14B9" w14:textId="5EFA8FDC" w:rsidR="00E2664E" w:rsidRDefault="00E2664E">
      <w:pPr>
        <w:spacing w:before="40" w:after="40"/>
        <w:jc w:val="center"/>
      </w:pPr>
    </w:p>
    <w:sectPr w:rsidR="00E2664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661181">
    <w:abstractNumId w:val="8"/>
  </w:num>
  <w:num w:numId="2" w16cid:durableId="1225068053">
    <w:abstractNumId w:val="6"/>
  </w:num>
  <w:num w:numId="3" w16cid:durableId="1156843102">
    <w:abstractNumId w:val="5"/>
  </w:num>
  <w:num w:numId="4" w16cid:durableId="1751733019">
    <w:abstractNumId w:val="4"/>
  </w:num>
  <w:num w:numId="5" w16cid:durableId="1869833200">
    <w:abstractNumId w:val="7"/>
  </w:num>
  <w:num w:numId="6" w16cid:durableId="1385719579">
    <w:abstractNumId w:val="3"/>
  </w:num>
  <w:num w:numId="7" w16cid:durableId="470633834">
    <w:abstractNumId w:val="2"/>
  </w:num>
  <w:num w:numId="8" w16cid:durableId="917907906">
    <w:abstractNumId w:val="1"/>
  </w:num>
  <w:num w:numId="9" w16cid:durableId="1384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479AF"/>
    <w:rsid w:val="00CB0664"/>
    <w:rsid w:val="00E266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F595A"/>
  <w14:defaultImageDpi w14:val="300"/>
  <w15:docId w15:val="{163CB143-F152-407F-94FD-6851F9E00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2026-05-09T15:29:00Z</dcterms:created>
  <dcterms:modified xsi:type="dcterms:W3CDTF">2026-05-09T15:29:00Z</dcterms:modified>
  <cp:category/>
</cp:coreProperties>
</file>