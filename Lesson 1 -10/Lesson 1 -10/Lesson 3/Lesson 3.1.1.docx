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E30799" w14:textId="77777777" w:rsidR="00F50006" w:rsidRDefault="00000000">
      <w:pPr>
        <w:jc w:val="center"/>
      </w:pPr>
      <w:r>
        <w:rPr>
          <w:color w:val="1F5C99"/>
        </w:rPr>
        <w:t>──────────────────────────────────────────────────</w:t>
      </w:r>
    </w:p>
    <w:p w14:paraId="1AA74C81" w14:textId="77777777" w:rsidR="00F50006" w:rsidRDefault="00F50006"/>
    <w:p w14:paraId="1F2EB520" w14:textId="77777777" w:rsidR="00F50006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4FC32DD6" wp14:editId="0DC23B12">
            <wp:extent cx="5577840" cy="7305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48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524F" w14:textId="77777777" w:rsidR="00F50006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6F60CA39" wp14:editId="6F3ADEBF">
            <wp:extent cx="5577840" cy="7305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49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77B2" w14:textId="77777777" w:rsidR="00F50006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408030E9" wp14:editId="10E1274D">
            <wp:extent cx="5577840" cy="7305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50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96B8" w14:textId="22D8DCCB" w:rsidR="00F50006" w:rsidRDefault="00F50006">
      <w:pPr>
        <w:spacing w:before="40" w:after="40"/>
        <w:jc w:val="center"/>
      </w:pPr>
    </w:p>
    <w:p w14:paraId="04A3ED62" w14:textId="749B26B8" w:rsidR="00F50006" w:rsidRDefault="00F50006">
      <w:pPr>
        <w:spacing w:before="40" w:after="40"/>
        <w:jc w:val="center"/>
      </w:pPr>
    </w:p>
    <w:p w14:paraId="1FD68898" w14:textId="7F294BEA" w:rsidR="00F50006" w:rsidRDefault="00F50006">
      <w:pPr>
        <w:spacing w:before="40" w:after="40"/>
        <w:jc w:val="center"/>
      </w:pPr>
    </w:p>
    <w:p w14:paraId="602D953D" w14:textId="3DC6F244" w:rsidR="00F50006" w:rsidRDefault="00F50006" w:rsidP="0075458A">
      <w:pPr>
        <w:spacing w:before="40" w:after="40"/>
      </w:pPr>
    </w:p>
    <w:sectPr w:rsidR="00F50006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924472">
    <w:abstractNumId w:val="8"/>
  </w:num>
  <w:num w:numId="2" w16cid:durableId="540942040">
    <w:abstractNumId w:val="6"/>
  </w:num>
  <w:num w:numId="3" w16cid:durableId="1757020950">
    <w:abstractNumId w:val="5"/>
  </w:num>
  <w:num w:numId="4" w16cid:durableId="596712303">
    <w:abstractNumId w:val="4"/>
  </w:num>
  <w:num w:numId="5" w16cid:durableId="1579247424">
    <w:abstractNumId w:val="7"/>
  </w:num>
  <w:num w:numId="6" w16cid:durableId="1424838018">
    <w:abstractNumId w:val="3"/>
  </w:num>
  <w:num w:numId="7" w16cid:durableId="1183594795">
    <w:abstractNumId w:val="2"/>
  </w:num>
  <w:num w:numId="8" w16cid:durableId="2137942956">
    <w:abstractNumId w:val="1"/>
  </w:num>
  <w:num w:numId="9" w16cid:durableId="188587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458A"/>
    <w:rsid w:val="00AA1D8D"/>
    <w:rsid w:val="00B47730"/>
    <w:rsid w:val="00CB0664"/>
    <w:rsid w:val="00F500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C2EC0E"/>
  <w14:defaultImageDpi w14:val="300"/>
  <w15:docId w15:val="{1C8C731F-05F2-4EED-A64F-B932453B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2026-05-09T15:06:00Z</dcterms:created>
  <dcterms:modified xsi:type="dcterms:W3CDTF">2026-05-09T15:06:00Z</dcterms:modified>
  <cp:category/>
</cp:coreProperties>
</file>