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5F16E2" w14:textId="124BCF70" w:rsidR="00510307" w:rsidRDefault="002C66B8" w:rsidP="002C66B8">
      <w:pPr>
        <w:spacing w:before="40" w:after="40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55EBFF23" wp14:editId="76357C90">
            <wp:simplePos x="0" y="0"/>
            <wp:positionH relativeFrom="column">
              <wp:posOffset>9525</wp:posOffset>
            </wp:positionH>
            <wp:positionV relativeFrom="paragraph">
              <wp:posOffset>-602181</wp:posOffset>
            </wp:positionV>
            <wp:extent cx="5577462" cy="6785810"/>
            <wp:effectExtent l="0" t="0" r="4445" b="0"/>
            <wp:wrapTight wrapText="bothSides">
              <wp:wrapPolygon edited="0">
                <wp:start x="0" y="0"/>
                <wp:lineTo x="0" y="21527"/>
                <wp:lineTo x="21543" y="21527"/>
                <wp:lineTo x="2154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51.jpg"/>
                    <pic:cNvPicPr/>
                  </pic:nvPicPr>
                  <pic:blipFill rotWithShape="1">
                    <a:blip r:embed="rId6"/>
                    <a:srcRect b="7108"/>
                    <a:stretch/>
                  </pic:blipFill>
                  <pic:spPr bwMode="auto">
                    <a:xfrm>
                      <a:off x="0" y="0"/>
                      <a:ext cx="5577462" cy="6785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AFDAB26" w14:textId="5149ABAC" w:rsidR="00510307" w:rsidRDefault="00510307">
      <w:pPr>
        <w:spacing w:before="40" w:after="40"/>
        <w:jc w:val="center"/>
      </w:pPr>
    </w:p>
    <w:p w14:paraId="709BC2D8" w14:textId="1DFE2452" w:rsidR="00510307" w:rsidRDefault="00510307">
      <w:pPr>
        <w:spacing w:before="40" w:after="40"/>
        <w:jc w:val="center"/>
      </w:pPr>
    </w:p>
    <w:p w14:paraId="228EC3FE" w14:textId="39C412FD" w:rsidR="00510307" w:rsidRDefault="00510307">
      <w:pPr>
        <w:spacing w:before="40" w:after="40"/>
        <w:jc w:val="center"/>
      </w:pPr>
    </w:p>
    <w:p w14:paraId="5F661551" w14:textId="0C2E0F6F" w:rsidR="00510307" w:rsidRDefault="00510307" w:rsidP="005E0338">
      <w:pPr>
        <w:spacing w:before="40" w:after="40"/>
      </w:pPr>
    </w:p>
    <w:sectPr w:rsidR="00510307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6043162">
    <w:abstractNumId w:val="8"/>
  </w:num>
  <w:num w:numId="2" w16cid:durableId="1473906655">
    <w:abstractNumId w:val="6"/>
  </w:num>
  <w:num w:numId="3" w16cid:durableId="1610890475">
    <w:abstractNumId w:val="5"/>
  </w:num>
  <w:num w:numId="4" w16cid:durableId="352877440">
    <w:abstractNumId w:val="4"/>
  </w:num>
  <w:num w:numId="5" w16cid:durableId="209878066">
    <w:abstractNumId w:val="7"/>
  </w:num>
  <w:num w:numId="6" w16cid:durableId="1448621500">
    <w:abstractNumId w:val="3"/>
  </w:num>
  <w:num w:numId="7" w16cid:durableId="1109473654">
    <w:abstractNumId w:val="2"/>
  </w:num>
  <w:num w:numId="8" w16cid:durableId="673537243">
    <w:abstractNumId w:val="1"/>
  </w:num>
  <w:num w:numId="9" w16cid:durableId="640310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66B8"/>
    <w:rsid w:val="00326F90"/>
    <w:rsid w:val="00510307"/>
    <w:rsid w:val="005E03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4AC064"/>
  <w14:defaultImageDpi w14:val="300"/>
  <w15:docId w15:val="{88799219-627A-4341-87D0-DDB8C3762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4</cp:revision>
  <dcterms:created xsi:type="dcterms:W3CDTF">2026-05-09T15:08:00Z</dcterms:created>
  <dcterms:modified xsi:type="dcterms:W3CDTF">2026-05-09T15:08:00Z</dcterms:modified>
  <cp:category/>
</cp:coreProperties>
</file>