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EBF86" w14:textId="0B460B19" w:rsidR="00E465A1" w:rsidRDefault="00AD57F9" w:rsidP="00AD57F9">
      <w:r>
        <w:rPr>
          <w:noProof/>
        </w:rPr>
        <w:drawing>
          <wp:anchor distT="0" distB="0" distL="114300" distR="114300" simplePos="0" relativeHeight="251660288" behindDoc="1" locked="0" layoutInCell="1" allowOverlap="1" wp14:anchorId="68E3C92C" wp14:editId="3575E0D4">
            <wp:simplePos x="0" y="0"/>
            <wp:positionH relativeFrom="column">
              <wp:posOffset>9525</wp:posOffset>
            </wp:positionH>
            <wp:positionV relativeFrom="paragraph">
              <wp:posOffset>4571365</wp:posOffset>
            </wp:positionV>
            <wp:extent cx="5576957" cy="2718836"/>
            <wp:effectExtent l="0" t="0" r="5080" b="5715"/>
            <wp:wrapTight wrapText="bothSides">
              <wp:wrapPolygon edited="0">
                <wp:start x="0" y="0"/>
                <wp:lineTo x="0" y="21494"/>
                <wp:lineTo x="21546" y="21494"/>
                <wp:lineTo x="2154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7.jpg"/>
                    <pic:cNvPicPr/>
                  </pic:nvPicPr>
                  <pic:blipFill rotWithShape="1">
                    <a:blip r:embed="rId6"/>
                    <a:srcRect t="8236" b="54542"/>
                    <a:stretch/>
                  </pic:blipFill>
                  <pic:spPr bwMode="auto">
                    <a:xfrm>
                      <a:off x="0" y="0"/>
                      <a:ext cx="5576957" cy="271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33AA9007" wp14:editId="67EC40C1">
            <wp:simplePos x="0" y="0"/>
            <wp:positionH relativeFrom="column">
              <wp:posOffset>9525</wp:posOffset>
            </wp:positionH>
            <wp:positionV relativeFrom="paragraph">
              <wp:posOffset>-505226</wp:posOffset>
            </wp:positionV>
            <wp:extent cx="5577093" cy="4957010"/>
            <wp:effectExtent l="0" t="0" r="5080" b="0"/>
            <wp:wrapTight wrapText="bothSides">
              <wp:wrapPolygon edited="0">
                <wp:start x="0" y="0"/>
                <wp:lineTo x="0" y="21500"/>
                <wp:lineTo x="21546" y="21500"/>
                <wp:lineTo x="215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6.jpg"/>
                    <pic:cNvPicPr/>
                  </pic:nvPicPr>
                  <pic:blipFill rotWithShape="1">
                    <a:blip r:embed="rId7"/>
                    <a:srcRect t="23716" b="8422"/>
                    <a:stretch/>
                  </pic:blipFill>
                  <pic:spPr bwMode="auto">
                    <a:xfrm>
                      <a:off x="0" y="0"/>
                      <a:ext cx="5577093" cy="495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CF63619" w14:textId="44EB2061" w:rsidR="00E465A1" w:rsidRDefault="00E465A1">
      <w:pPr>
        <w:spacing w:before="40" w:after="40"/>
        <w:jc w:val="center"/>
      </w:pPr>
    </w:p>
    <w:p w14:paraId="4165763A" w14:textId="082E5717" w:rsidR="00E465A1" w:rsidRDefault="00E465A1" w:rsidP="00AD57F9">
      <w:pPr>
        <w:spacing w:before="40" w:after="40"/>
      </w:pPr>
    </w:p>
    <w:sectPr w:rsidR="00E465A1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30510">
    <w:abstractNumId w:val="8"/>
  </w:num>
  <w:num w:numId="2" w16cid:durableId="839126688">
    <w:abstractNumId w:val="6"/>
  </w:num>
  <w:num w:numId="3" w16cid:durableId="1176264294">
    <w:abstractNumId w:val="5"/>
  </w:num>
  <w:num w:numId="4" w16cid:durableId="643851486">
    <w:abstractNumId w:val="4"/>
  </w:num>
  <w:num w:numId="5" w16cid:durableId="1118186405">
    <w:abstractNumId w:val="7"/>
  </w:num>
  <w:num w:numId="6" w16cid:durableId="1638951853">
    <w:abstractNumId w:val="3"/>
  </w:num>
  <w:num w:numId="7" w16cid:durableId="1939169756">
    <w:abstractNumId w:val="2"/>
  </w:num>
  <w:num w:numId="8" w16cid:durableId="938296535">
    <w:abstractNumId w:val="1"/>
  </w:num>
  <w:num w:numId="9" w16cid:durableId="198576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57F9"/>
    <w:rsid w:val="00B47730"/>
    <w:rsid w:val="00CB0664"/>
    <w:rsid w:val="00E46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A065C"/>
  <w14:defaultImageDpi w14:val="300"/>
  <w15:docId w15:val="{2BEA14C3-019D-46F7-A7CF-CE2B9E86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2026-05-09T16:13:00Z</dcterms:created>
  <dcterms:modified xsi:type="dcterms:W3CDTF">2026-05-09T16:13:00Z</dcterms:modified>
  <cp:category/>
</cp:coreProperties>
</file>