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17CA4" w14:textId="4CD09FB1" w:rsidR="007B187B" w:rsidRDefault="00174F53" w:rsidP="00174F53">
      <w:r>
        <w:rPr>
          <w:noProof/>
        </w:rPr>
        <w:drawing>
          <wp:anchor distT="0" distB="0" distL="114300" distR="114300" simplePos="0" relativeHeight="251660288" behindDoc="1" locked="0" layoutInCell="1" allowOverlap="1" wp14:anchorId="682DEEA9" wp14:editId="4B8A9692">
            <wp:simplePos x="0" y="0"/>
            <wp:positionH relativeFrom="column">
              <wp:posOffset>-14538</wp:posOffset>
            </wp:positionH>
            <wp:positionV relativeFrom="paragraph">
              <wp:posOffset>2069431</wp:posOffset>
            </wp:positionV>
            <wp:extent cx="5577112" cy="6448926"/>
            <wp:effectExtent l="0" t="0" r="5080" b="0"/>
            <wp:wrapTight wrapText="bothSides">
              <wp:wrapPolygon edited="0">
                <wp:start x="0" y="0"/>
                <wp:lineTo x="0" y="21504"/>
                <wp:lineTo x="21546" y="21504"/>
                <wp:lineTo x="215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4.jpg"/>
                    <pic:cNvPicPr/>
                  </pic:nvPicPr>
                  <pic:blipFill rotWithShape="1">
                    <a:blip r:embed="rId6"/>
                    <a:srcRect t="5271" b="6443"/>
                    <a:stretch/>
                  </pic:blipFill>
                  <pic:spPr bwMode="auto">
                    <a:xfrm>
                      <a:off x="0" y="0"/>
                      <a:ext cx="5577112" cy="644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18945674" wp14:editId="2DD10C8F">
            <wp:simplePos x="0" y="0"/>
            <wp:positionH relativeFrom="column">
              <wp:posOffset>-14538</wp:posOffset>
            </wp:positionH>
            <wp:positionV relativeFrom="paragraph">
              <wp:posOffset>-577951</wp:posOffset>
            </wp:positionV>
            <wp:extent cx="5576728" cy="2406316"/>
            <wp:effectExtent l="0" t="0" r="5080" b="0"/>
            <wp:wrapTight wrapText="bothSides">
              <wp:wrapPolygon edited="0">
                <wp:start x="0" y="0"/>
                <wp:lineTo x="0" y="21378"/>
                <wp:lineTo x="21546" y="21378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3.jpg"/>
                    <pic:cNvPicPr/>
                  </pic:nvPicPr>
                  <pic:blipFill rotWithShape="1">
                    <a:blip r:embed="rId7"/>
                    <a:srcRect t="58304" b="8750"/>
                    <a:stretch/>
                  </pic:blipFill>
                  <pic:spPr bwMode="auto">
                    <a:xfrm>
                      <a:off x="0" y="0"/>
                      <a:ext cx="5576728" cy="240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7B187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078585">
    <w:abstractNumId w:val="8"/>
  </w:num>
  <w:num w:numId="2" w16cid:durableId="2016151090">
    <w:abstractNumId w:val="6"/>
  </w:num>
  <w:num w:numId="3" w16cid:durableId="879976823">
    <w:abstractNumId w:val="5"/>
  </w:num>
  <w:num w:numId="4" w16cid:durableId="872572226">
    <w:abstractNumId w:val="4"/>
  </w:num>
  <w:num w:numId="5" w16cid:durableId="179666612">
    <w:abstractNumId w:val="7"/>
  </w:num>
  <w:num w:numId="6" w16cid:durableId="2072382245">
    <w:abstractNumId w:val="3"/>
  </w:num>
  <w:num w:numId="7" w16cid:durableId="1649240118">
    <w:abstractNumId w:val="2"/>
  </w:num>
  <w:num w:numId="8" w16cid:durableId="159850695">
    <w:abstractNumId w:val="1"/>
  </w:num>
  <w:num w:numId="9" w16cid:durableId="207869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F53"/>
    <w:rsid w:val="0029639D"/>
    <w:rsid w:val="00326F90"/>
    <w:rsid w:val="007B18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91006"/>
  <w14:defaultImageDpi w14:val="300"/>
  <w15:docId w15:val="{7672A251-E777-489C-A72D-5594A2B7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2026-05-09T15:59:00Z</dcterms:created>
  <dcterms:modified xsi:type="dcterms:W3CDTF">2026-05-09T15:59:00Z</dcterms:modified>
  <cp:category/>
</cp:coreProperties>
</file>