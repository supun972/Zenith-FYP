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EB2B8" w14:textId="390181B8" w:rsidR="000D6799" w:rsidRDefault="008566B3" w:rsidP="008566B3">
      <w:pPr>
        <w:spacing w:before="4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0E3E1C3D" wp14:editId="652F6800">
            <wp:simplePos x="0" y="0"/>
            <wp:positionH relativeFrom="column">
              <wp:posOffset>21896</wp:posOffset>
            </wp:positionH>
            <wp:positionV relativeFrom="paragraph">
              <wp:posOffset>-740191</wp:posOffset>
            </wp:positionV>
            <wp:extent cx="5577205" cy="5076497"/>
            <wp:effectExtent l="0" t="0" r="4445" b="0"/>
            <wp:wrapTight wrapText="bothSides">
              <wp:wrapPolygon edited="0">
                <wp:start x="0" y="0"/>
                <wp:lineTo x="0" y="21481"/>
                <wp:lineTo x="21543" y="21481"/>
                <wp:lineTo x="2154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6.jpg"/>
                    <pic:cNvPicPr/>
                  </pic:nvPicPr>
                  <pic:blipFill rotWithShape="1">
                    <a:blip r:embed="rId6"/>
                    <a:srcRect t="21582" b="8922"/>
                    <a:stretch/>
                  </pic:blipFill>
                  <pic:spPr bwMode="auto">
                    <a:xfrm>
                      <a:off x="0" y="0"/>
                      <a:ext cx="5577205" cy="5076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2DB34E1" w14:textId="27A845BC" w:rsidR="000D6799" w:rsidRDefault="000D6799">
      <w:pPr>
        <w:spacing w:before="40" w:after="40"/>
        <w:jc w:val="center"/>
      </w:pPr>
    </w:p>
    <w:p w14:paraId="3E887547" w14:textId="2A37C807" w:rsidR="000D6799" w:rsidRDefault="000D6799">
      <w:pPr>
        <w:spacing w:before="40" w:after="40"/>
        <w:jc w:val="center"/>
      </w:pPr>
    </w:p>
    <w:p w14:paraId="140800F5" w14:textId="77777777" w:rsidR="000D6799" w:rsidRDefault="00000000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1F6B1F00" wp14:editId="7C80718D">
            <wp:extent cx="5577205" cy="6290441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7.jpg"/>
                    <pic:cNvPicPr/>
                  </pic:nvPicPr>
                  <pic:blipFill rotWithShape="1">
                    <a:blip r:embed="rId7"/>
                    <a:srcRect t="6474" b="7411"/>
                    <a:stretch/>
                  </pic:blipFill>
                  <pic:spPr bwMode="auto">
                    <a:xfrm>
                      <a:off x="0" y="0"/>
                      <a:ext cx="5577840" cy="629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197A84" w14:textId="77777777" w:rsidR="000D679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3329F98C" wp14:editId="13A0BA65">
            <wp:extent cx="5577462" cy="6826469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8.jpg"/>
                    <pic:cNvPicPr/>
                  </pic:nvPicPr>
                  <pic:blipFill rotWithShape="1">
                    <a:blip r:embed="rId8"/>
                    <a:srcRect b="6551"/>
                    <a:stretch/>
                  </pic:blipFill>
                  <pic:spPr bwMode="auto">
                    <a:xfrm>
                      <a:off x="0" y="0"/>
                      <a:ext cx="5577840" cy="682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DE6AD" w14:textId="77777777" w:rsidR="000D679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6791594A" wp14:editId="5AF11A43">
            <wp:extent cx="5577462" cy="6353503"/>
            <wp:effectExtent l="0" t="0" r="444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9.jpg"/>
                    <pic:cNvPicPr/>
                  </pic:nvPicPr>
                  <pic:blipFill rotWithShape="1">
                    <a:blip r:embed="rId9"/>
                    <a:srcRect b="13026"/>
                    <a:stretch/>
                  </pic:blipFill>
                  <pic:spPr bwMode="auto">
                    <a:xfrm>
                      <a:off x="0" y="0"/>
                      <a:ext cx="5577840" cy="6353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77B0D" w14:textId="77777777" w:rsidR="000D679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0A50F939" wp14:editId="0F76B200">
            <wp:extent cx="5577462" cy="6700345"/>
            <wp:effectExtent l="0" t="0" r="4445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0.jpg"/>
                    <pic:cNvPicPr/>
                  </pic:nvPicPr>
                  <pic:blipFill rotWithShape="1">
                    <a:blip r:embed="rId10"/>
                    <a:srcRect b="8277"/>
                    <a:stretch/>
                  </pic:blipFill>
                  <pic:spPr bwMode="auto">
                    <a:xfrm>
                      <a:off x="0" y="0"/>
                      <a:ext cx="5577840" cy="6700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87378" w14:textId="77777777" w:rsidR="000D6799" w:rsidRDefault="00000000">
      <w:pPr>
        <w:spacing w:before="40" w:after="40"/>
        <w:jc w:val="center"/>
      </w:pPr>
      <w:r>
        <w:rPr>
          <w:noProof/>
        </w:rPr>
        <w:drawing>
          <wp:inline distT="0" distB="0" distL="0" distR="0" wp14:anchorId="428D168E" wp14:editId="0143C6CA">
            <wp:extent cx="5577462" cy="2948152"/>
            <wp:effectExtent l="0" t="0" r="444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1.jpg"/>
                    <pic:cNvPicPr/>
                  </pic:nvPicPr>
                  <pic:blipFill rotWithShape="1">
                    <a:blip r:embed="rId11"/>
                    <a:srcRect b="59642"/>
                    <a:stretch/>
                  </pic:blipFill>
                  <pic:spPr bwMode="auto">
                    <a:xfrm>
                      <a:off x="0" y="0"/>
                      <a:ext cx="5577840" cy="294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42A2F4" w14:textId="31ACA1D5" w:rsidR="000D6799" w:rsidRDefault="000D6799">
      <w:pPr>
        <w:spacing w:before="40" w:after="40"/>
        <w:jc w:val="center"/>
      </w:pPr>
    </w:p>
    <w:sectPr w:rsidR="000D6799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971619">
    <w:abstractNumId w:val="8"/>
  </w:num>
  <w:num w:numId="2" w16cid:durableId="569391189">
    <w:abstractNumId w:val="6"/>
  </w:num>
  <w:num w:numId="3" w16cid:durableId="1200514332">
    <w:abstractNumId w:val="5"/>
  </w:num>
  <w:num w:numId="4" w16cid:durableId="2052335797">
    <w:abstractNumId w:val="4"/>
  </w:num>
  <w:num w:numId="5" w16cid:durableId="1090927516">
    <w:abstractNumId w:val="7"/>
  </w:num>
  <w:num w:numId="6" w16cid:durableId="1367370690">
    <w:abstractNumId w:val="3"/>
  </w:num>
  <w:num w:numId="7" w16cid:durableId="780489577">
    <w:abstractNumId w:val="2"/>
  </w:num>
  <w:num w:numId="8" w16cid:durableId="949971774">
    <w:abstractNumId w:val="1"/>
  </w:num>
  <w:num w:numId="9" w16cid:durableId="1123771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799"/>
    <w:rsid w:val="0015074B"/>
    <w:rsid w:val="0029639D"/>
    <w:rsid w:val="00326F90"/>
    <w:rsid w:val="008566B3"/>
    <w:rsid w:val="00AA1D8D"/>
    <w:rsid w:val="00B47730"/>
    <w:rsid w:val="00CB0664"/>
    <w:rsid w:val="00E94A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2476C"/>
  <w14:defaultImageDpi w14:val="300"/>
  <w15:docId w15:val="{7A451E5B-DA42-45F2-B4C9-A3740625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Kanishka Rathnayaka</cp:lastModifiedBy>
  <cp:revision>3</cp:revision>
  <dcterms:created xsi:type="dcterms:W3CDTF">2026-05-09T16:07:00Z</dcterms:created>
  <dcterms:modified xsi:type="dcterms:W3CDTF">2026-05-09T16:09:00Z</dcterms:modified>
  <cp:category/>
</cp:coreProperties>
</file>