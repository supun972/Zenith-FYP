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5D4F7" w14:textId="6AAB7562" w:rsidR="002E3176" w:rsidRDefault="005C542C">
      <w:r>
        <w:rPr>
          <w:noProof/>
        </w:rPr>
        <w:drawing>
          <wp:anchor distT="0" distB="0" distL="114300" distR="114300" simplePos="0" relativeHeight="251659776" behindDoc="1" locked="0" layoutInCell="1" allowOverlap="1" wp14:anchorId="1EF2ABE1" wp14:editId="03E9FC1B">
            <wp:simplePos x="0" y="0"/>
            <wp:positionH relativeFrom="column">
              <wp:posOffset>-73025</wp:posOffset>
            </wp:positionH>
            <wp:positionV relativeFrom="paragraph">
              <wp:posOffset>6541945</wp:posOffset>
            </wp:positionV>
            <wp:extent cx="5575349" cy="1213354"/>
            <wp:effectExtent l="0" t="0" r="6350" b="6350"/>
            <wp:wrapTight wrapText="bothSides">
              <wp:wrapPolygon edited="0">
                <wp:start x="0" y="0"/>
                <wp:lineTo x="0" y="21374"/>
                <wp:lineTo x="21551" y="21374"/>
                <wp:lineTo x="2155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6.jpg"/>
                    <pic:cNvPicPr/>
                  </pic:nvPicPr>
                  <pic:blipFill rotWithShape="1">
                    <a:blip r:embed="rId6"/>
                    <a:srcRect t="4750" b="78634"/>
                    <a:stretch/>
                  </pic:blipFill>
                  <pic:spPr bwMode="auto">
                    <a:xfrm>
                      <a:off x="0" y="0"/>
                      <a:ext cx="5575349" cy="1213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672F0">
        <w:rPr>
          <w:noProof/>
        </w:rPr>
        <w:drawing>
          <wp:anchor distT="0" distB="0" distL="114300" distR="114300" simplePos="0" relativeHeight="251657728" behindDoc="1" locked="0" layoutInCell="1" allowOverlap="1" wp14:anchorId="2D96A282" wp14:editId="6CD41925">
            <wp:simplePos x="0" y="0"/>
            <wp:positionH relativeFrom="column">
              <wp:posOffset>5715</wp:posOffset>
            </wp:positionH>
            <wp:positionV relativeFrom="paragraph">
              <wp:posOffset>-598498</wp:posOffset>
            </wp:positionV>
            <wp:extent cx="5577205" cy="6274365"/>
            <wp:effectExtent l="0" t="0" r="4445" b="0"/>
            <wp:wrapTight wrapText="bothSides">
              <wp:wrapPolygon edited="0">
                <wp:start x="0" y="0"/>
                <wp:lineTo x="0" y="21513"/>
                <wp:lineTo x="21543" y="21513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5.jpg"/>
                    <pic:cNvPicPr/>
                  </pic:nvPicPr>
                  <pic:blipFill rotWithShape="1">
                    <a:blip r:embed="rId7"/>
                    <a:srcRect t="6475" b="7630"/>
                    <a:stretch/>
                  </pic:blipFill>
                  <pic:spPr bwMode="auto">
                    <a:xfrm>
                      <a:off x="0" y="0"/>
                      <a:ext cx="5577205" cy="627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2317BC" w14:textId="60A41792" w:rsidR="002E3176" w:rsidRDefault="002E3176" w:rsidP="005672F0">
      <w:pPr>
        <w:spacing w:before="40" w:after="40"/>
      </w:pPr>
    </w:p>
    <w:sectPr w:rsidR="002E3176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971910">
    <w:abstractNumId w:val="8"/>
  </w:num>
  <w:num w:numId="2" w16cid:durableId="2055494359">
    <w:abstractNumId w:val="6"/>
  </w:num>
  <w:num w:numId="3" w16cid:durableId="647318848">
    <w:abstractNumId w:val="5"/>
  </w:num>
  <w:num w:numId="4" w16cid:durableId="1393382970">
    <w:abstractNumId w:val="4"/>
  </w:num>
  <w:num w:numId="5" w16cid:durableId="225537190">
    <w:abstractNumId w:val="7"/>
  </w:num>
  <w:num w:numId="6" w16cid:durableId="463546310">
    <w:abstractNumId w:val="3"/>
  </w:num>
  <w:num w:numId="7" w16cid:durableId="1160199838">
    <w:abstractNumId w:val="2"/>
  </w:num>
  <w:num w:numId="8" w16cid:durableId="251817751">
    <w:abstractNumId w:val="1"/>
  </w:num>
  <w:num w:numId="9" w16cid:durableId="184909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176"/>
    <w:rsid w:val="00326F90"/>
    <w:rsid w:val="005672F0"/>
    <w:rsid w:val="005C542C"/>
    <w:rsid w:val="00AA1D8D"/>
    <w:rsid w:val="00AC19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4E18C"/>
  <w14:defaultImageDpi w14:val="300"/>
  <w15:docId w15:val="{3CE60F3E-82C8-4313-BECD-4A1F75D8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4</cp:revision>
  <dcterms:created xsi:type="dcterms:W3CDTF">2026-05-09T16:04:00Z</dcterms:created>
  <dcterms:modified xsi:type="dcterms:W3CDTF">2026-05-09T16:04:00Z</dcterms:modified>
  <cp:category/>
</cp:coreProperties>
</file>