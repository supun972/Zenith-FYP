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281F2" w14:textId="0DD7A7D4" w:rsidR="00F51196" w:rsidRDefault="008C7E14">
      <w:r>
        <w:rPr>
          <w:noProof/>
        </w:rPr>
        <w:drawing>
          <wp:anchor distT="0" distB="0" distL="114300" distR="114300" simplePos="0" relativeHeight="251660800" behindDoc="1" locked="0" layoutInCell="1" allowOverlap="1" wp14:anchorId="1F2FD8AC" wp14:editId="5BCFAACC">
            <wp:simplePos x="0" y="0"/>
            <wp:positionH relativeFrom="column">
              <wp:posOffset>-182880</wp:posOffset>
            </wp:positionH>
            <wp:positionV relativeFrom="paragraph">
              <wp:posOffset>1219200</wp:posOffset>
            </wp:positionV>
            <wp:extent cx="5577205" cy="6115050"/>
            <wp:effectExtent l="0" t="0" r="4445" b="0"/>
            <wp:wrapTight wrapText="bothSides">
              <wp:wrapPolygon edited="0">
                <wp:start x="0" y="0"/>
                <wp:lineTo x="0" y="21533"/>
                <wp:lineTo x="21543" y="21533"/>
                <wp:lineTo x="2154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3.jpg"/>
                    <pic:cNvPicPr/>
                  </pic:nvPicPr>
                  <pic:blipFill rotWithShape="1">
                    <a:blip r:embed="rId6"/>
                    <a:srcRect t="6780" b="9506"/>
                    <a:stretch/>
                  </pic:blipFill>
                  <pic:spPr bwMode="auto">
                    <a:xfrm>
                      <a:off x="0" y="0"/>
                      <a:ext cx="5577205" cy="611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728" behindDoc="1" locked="0" layoutInCell="1" allowOverlap="1" wp14:anchorId="46A2BC29" wp14:editId="1E280F7B">
            <wp:simplePos x="0" y="0"/>
            <wp:positionH relativeFrom="column">
              <wp:posOffset>7620</wp:posOffset>
            </wp:positionH>
            <wp:positionV relativeFrom="paragraph">
              <wp:posOffset>-438150</wp:posOffset>
            </wp:positionV>
            <wp:extent cx="5577205" cy="1123638"/>
            <wp:effectExtent l="0" t="0" r="4445" b="635"/>
            <wp:wrapTight wrapText="bothSides">
              <wp:wrapPolygon edited="0">
                <wp:start x="0" y="0"/>
                <wp:lineTo x="0" y="21246"/>
                <wp:lineTo x="21543" y="21246"/>
                <wp:lineTo x="2154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2.jpg"/>
                    <pic:cNvPicPr/>
                  </pic:nvPicPr>
                  <pic:blipFill rotWithShape="1">
                    <a:blip r:embed="rId7"/>
                    <a:srcRect t="77454" b="7163"/>
                    <a:stretch/>
                  </pic:blipFill>
                  <pic:spPr bwMode="auto">
                    <a:xfrm>
                      <a:off x="0" y="0"/>
                      <a:ext cx="5577205" cy="1123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D2018BA" w14:textId="4346CA9C" w:rsidR="00F51196" w:rsidRDefault="00F51196">
      <w:pPr>
        <w:spacing w:before="40" w:after="40"/>
        <w:jc w:val="center"/>
      </w:pPr>
    </w:p>
    <w:p w14:paraId="23615C22" w14:textId="5D96B4A4" w:rsidR="00F51196" w:rsidRDefault="00F51196">
      <w:pPr>
        <w:spacing w:before="40" w:after="40"/>
        <w:jc w:val="center"/>
      </w:pPr>
    </w:p>
    <w:p w14:paraId="69183F8B" w14:textId="76520136" w:rsidR="00F51196" w:rsidRDefault="00F51196">
      <w:pPr>
        <w:spacing w:before="40" w:after="40"/>
        <w:jc w:val="center"/>
      </w:pPr>
    </w:p>
    <w:p w14:paraId="624AA45D" w14:textId="77777777" w:rsidR="00F51196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8159A6B" wp14:editId="6902CB0E">
            <wp:extent cx="5577462" cy="67056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4.jpg"/>
                    <pic:cNvPicPr/>
                  </pic:nvPicPr>
                  <pic:blipFill rotWithShape="1">
                    <a:blip r:embed="rId8"/>
                    <a:srcRect b="8206"/>
                    <a:stretch/>
                  </pic:blipFill>
                  <pic:spPr bwMode="auto">
                    <a:xfrm>
                      <a:off x="0" y="0"/>
                      <a:ext cx="5577840" cy="6706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437A1" w14:textId="2B34CC14" w:rsidR="00F51196" w:rsidRDefault="00F51196">
      <w:pPr>
        <w:spacing w:before="40" w:after="40"/>
        <w:jc w:val="center"/>
      </w:pPr>
    </w:p>
    <w:p w14:paraId="1AC6D5C9" w14:textId="2385D5A3" w:rsidR="00F51196" w:rsidRDefault="00F51196">
      <w:pPr>
        <w:spacing w:before="40" w:after="40"/>
        <w:jc w:val="center"/>
      </w:pPr>
    </w:p>
    <w:p w14:paraId="59043FA2" w14:textId="606194CC" w:rsidR="00F51196" w:rsidRDefault="00F51196">
      <w:pPr>
        <w:spacing w:before="40" w:after="40"/>
        <w:jc w:val="center"/>
      </w:pPr>
    </w:p>
    <w:p w14:paraId="130A0BDC" w14:textId="1A9633FF" w:rsidR="00F51196" w:rsidRDefault="00F51196">
      <w:pPr>
        <w:spacing w:before="40" w:after="40"/>
        <w:jc w:val="center"/>
      </w:pPr>
    </w:p>
    <w:sectPr w:rsidR="00F51196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048968">
    <w:abstractNumId w:val="8"/>
  </w:num>
  <w:num w:numId="2" w16cid:durableId="294986594">
    <w:abstractNumId w:val="6"/>
  </w:num>
  <w:num w:numId="3" w16cid:durableId="170026499">
    <w:abstractNumId w:val="5"/>
  </w:num>
  <w:num w:numId="4" w16cid:durableId="349794617">
    <w:abstractNumId w:val="4"/>
  </w:num>
  <w:num w:numId="5" w16cid:durableId="1928071978">
    <w:abstractNumId w:val="7"/>
  </w:num>
  <w:num w:numId="6" w16cid:durableId="1654917890">
    <w:abstractNumId w:val="3"/>
  </w:num>
  <w:num w:numId="7" w16cid:durableId="1415592552">
    <w:abstractNumId w:val="2"/>
  </w:num>
  <w:num w:numId="8" w16cid:durableId="846213245">
    <w:abstractNumId w:val="1"/>
  </w:num>
  <w:num w:numId="9" w16cid:durableId="194576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7E14"/>
    <w:rsid w:val="00AA1D8D"/>
    <w:rsid w:val="00B47730"/>
    <w:rsid w:val="00CB0664"/>
    <w:rsid w:val="00F511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7BE38"/>
  <w14:defaultImageDpi w14:val="300"/>
  <w15:docId w15:val="{E36F630F-0208-4543-8A61-8312D954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2026-05-09T16:46:00Z</dcterms:created>
  <dcterms:modified xsi:type="dcterms:W3CDTF">2026-05-09T16:46:00Z</dcterms:modified>
  <cp:category/>
</cp:coreProperties>
</file>