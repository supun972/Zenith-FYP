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92728" w14:textId="77777777" w:rsidR="007F6D8F" w:rsidRDefault="00000000"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 w14:paraId="54DFF5E2" w14:textId="77777777" w:rsidR="007F6D8F" w:rsidRDefault="007F6D8F"/>
    <w:p w14:paraId="6AD41FF5" w14:textId="113A771B" w:rsidR="007F6D8F" w:rsidRDefault="007F6D8F" w:rsidP="00F60835">
      <w:pPr>
        <w:spacing w:before="40" w:after="40"/>
      </w:pPr>
    </w:p>
    <w:p w14:paraId="66DAD9D6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2874E03" wp14:editId="3BC88BC7">
            <wp:extent cx="5577840" cy="73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CDE" w14:textId="77777777" w:rsidR="007F6D8F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17A71E19" wp14:editId="013A5F88">
            <wp:extent cx="5577840" cy="730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5097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76F8B98" wp14:editId="4D4B1FFC">
            <wp:extent cx="5577840" cy="730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9914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616DCB7" wp14:editId="461E2DF9">
            <wp:extent cx="5577840" cy="7305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781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ED68CF7" wp14:editId="57EA9B99">
            <wp:extent cx="5577840" cy="7305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47CA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E601B71" wp14:editId="2809963E">
            <wp:extent cx="5577840" cy="7305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E7BF" w14:textId="77777777" w:rsidR="007F6D8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2D59A59" wp14:editId="6125EF64">
            <wp:extent cx="5577462" cy="3950898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0.jpg"/>
                    <pic:cNvPicPr/>
                  </pic:nvPicPr>
                  <pic:blipFill rotWithShape="1">
                    <a:blip r:embed="rId12"/>
                    <a:srcRect b="45916"/>
                    <a:stretch/>
                  </pic:blipFill>
                  <pic:spPr bwMode="auto">
                    <a:xfrm>
                      <a:off x="0" y="0"/>
                      <a:ext cx="5577840" cy="395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82A6" w14:textId="075DA7D2" w:rsidR="007F6D8F" w:rsidRDefault="007F6D8F">
      <w:pPr>
        <w:spacing w:before="40" w:after="40"/>
        <w:jc w:val="center"/>
      </w:pPr>
    </w:p>
    <w:p w14:paraId="0DFCE250" w14:textId="2EFBEA9F" w:rsidR="007F6D8F" w:rsidRDefault="007F6D8F">
      <w:pPr>
        <w:spacing w:before="40" w:after="40"/>
        <w:jc w:val="center"/>
      </w:pPr>
    </w:p>
    <w:p w14:paraId="3982DFE5" w14:textId="1164AC9B" w:rsidR="007F6D8F" w:rsidRDefault="007F6D8F">
      <w:pPr>
        <w:spacing w:before="40" w:after="40"/>
        <w:jc w:val="center"/>
      </w:pPr>
    </w:p>
    <w:p w14:paraId="6CD41CF2" w14:textId="5E3E7DCA" w:rsidR="007F6D8F" w:rsidRDefault="007F6D8F">
      <w:pPr>
        <w:spacing w:before="40" w:after="40"/>
        <w:jc w:val="center"/>
      </w:pPr>
    </w:p>
    <w:p w14:paraId="20675811" w14:textId="1E6C932A" w:rsidR="007F6D8F" w:rsidRDefault="007F6D8F">
      <w:pPr>
        <w:spacing w:before="40" w:after="40"/>
        <w:jc w:val="center"/>
      </w:pPr>
    </w:p>
    <w:sectPr w:rsidR="007F6D8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110798">
    <w:abstractNumId w:val="8"/>
  </w:num>
  <w:num w:numId="2" w16cid:durableId="610816756">
    <w:abstractNumId w:val="6"/>
  </w:num>
  <w:num w:numId="3" w16cid:durableId="707951067">
    <w:abstractNumId w:val="5"/>
  </w:num>
  <w:num w:numId="4" w16cid:durableId="522014208">
    <w:abstractNumId w:val="4"/>
  </w:num>
  <w:num w:numId="5" w16cid:durableId="631444056">
    <w:abstractNumId w:val="7"/>
  </w:num>
  <w:num w:numId="6" w16cid:durableId="336078054">
    <w:abstractNumId w:val="3"/>
  </w:num>
  <w:num w:numId="7" w16cid:durableId="1411153598">
    <w:abstractNumId w:val="2"/>
  </w:num>
  <w:num w:numId="8" w16cid:durableId="126245590">
    <w:abstractNumId w:val="1"/>
  </w:num>
  <w:num w:numId="9" w16cid:durableId="7871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6D8F"/>
    <w:rsid w:val="00AA1D8D"/>
    <w:rsid w:val="00B47730"/>
    <w:rsid w:val="00CB0664"/>
    <w:rsid w:val="00F60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3CB0B"/>
  <w14:defaultImageDpi w14:val="300"/>
  <w15:docId w15:val="{321CBFC8-155A-4734-AE79-605EE310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2026-05-09T14:38:00Z</dcterms:created>
  <dcterms:modified xsi:type="dcterms:W3CDTF">2026-05-09T14:38:00Z</dcterms:modified>
  <cp:category/>
</cp:coreProperties>
</file>