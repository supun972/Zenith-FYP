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56"/>
        </w:rPr>
        <w:t>පාඩම 4</w:t>
      </w:r>
    </w:p>
    <w:p>
      <w:pPr>
        <w:jc w:val="center"/>
      </w:pPr>
      <w:r>
        <w:rPr>
          <w:b/>
          <w:sz w:val="44"/>
        </w:rPr>
        <w:t>බලය හා සම්බන්ධ මූලික සංකල්ප</w:t>
      </w:r>
    </w:p>
    <w:p>
      <w:pPr>
        <w:jc w:val="center"/>
      </w:pPr>
      <w:r>
        <w:rPr>
          <w:color w:val="555555"/>
          <w:sz w:val="28"/>
        </w:rPr>
        <w:t>(Basic Concepts Related to Force)</w:t>
      </w:r>
    </w:p>
    <w:p>
      <w:pPr>
        <w:jc w:val="center"/>
      </w:pPr>
      <w:r>
        <w:rPr>
          <w:color w:val="888888"/>
          <w:sz w:val="22"/>
        </w:rPr>
        <w:t>9 ශ්‍රේණිය - විද්‍යාව | Grade 9 Science — Book 1</w:t>
      </w:r>
    </w:p>
    <w:p>
      <w:pPr>
        <w:jc w:val="center"/>
      </w:pPr>
      <w:r>
        <w:rPr>
          <w:color w:val="1F5C99"/>
        </w:rPr>
        <w:t>──────────────────────────────────────────────────</w:t>
      </w:r>
    </w:p>
    <w:p/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