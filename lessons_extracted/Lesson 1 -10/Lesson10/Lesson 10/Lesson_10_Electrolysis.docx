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56"/>
        </w:rPr>
        <w:t>පාඩම 10</w:t>
      </w:r>
    </w:p>
    <w:p>
      <w:pPr>
        <w:jc w:val="center"/>
      </w:pPr>
      <w:r>
        <w:rPr>
          <w:b/>
          <w:sz w:val="44"/>
        </w:rPr>
        <w:t>විද්‍යුත් විච්ඡේදනය</w:t>
      </w:r>
    </w:p>
    <w:p>
      <w:pPr>
        <w:jc w:val="center"/>
      </w:pPr>
      <w:r>
        <w:rPr>
          <w:color w:val="555555"/>
          <w:sz w:val="28"/>
        </w:rPr>
        <w:t>(Electrolysis)</w:t>
      </w:r>
    </w:p>
    <w:p>
      <w:pPr>
        <w:jc w:val="center"/>
      </w:pPr>
      <w:r>
        <w:rPr>
          <w:color w:val="888888"/>
          <w:sz w:val="22"/>
        </w:rPr>
        <w:t>9 ශ්‍රේණිය - විද්‍යාව | Grade 9 Science — Book 2</w:t>
      </w:r>
    </w:p>
    <w:p>
      <w:pPr>
        <w:jc w:val="center"/>
      </w:pPr>
      <w:r>
        <w:rPr>
          <w:color w:val="1F5C99"/>
        </w:rPr>
        <w:t>──────────────────────────────────────────────────</w:t>
      </w:r>
    </w:p>
    <w:p/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7305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